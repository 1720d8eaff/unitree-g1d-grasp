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Unitree G1-D 双臂智能抓取系统开发交接手册</w:t>
      </w:r>
    </w:p>
    <w:p>
      <w:pPr/>
      <w:r>
        <w:t>版本：2026-09-04终点闭环V2待部署交接版</w:t>
        <w:br/>
        <w:t>更新时间：2026年9月4日</w:t>
        <w:br/>
        <w:br/>
        <w:t>本文档用于G1-D AnyGrasp MoveIt RH56H1项目的长期维护和跨对话续接。本版保留原有1至62章的历史记录，新增63至71章，记录大致垂直接近、末端腕航向限制、灵巧手当前状态、终点诊断、板载有限关节反馈V1实测、60秒轨迹时长修复和V2反馈状态机。</w:t>
        <w:br/>
        <w:br/>
        <w:t>阅读顺序：新对话先读第63至71章，再按需查看前面章节。若历史章节与第63至71章冲突，以后者、当前代码和现场实测为准。本次交接时机器人已由现场操作者确认DISARM；但下次开发仍必须重新确认实时状态。</w:t>
      </w:r>
    </w:p>
    <w:p>
      <w:pPr>
        <w:pStyle w:val="Heading1"/>
        <w:keepNext/>
      </w:pPr>
      <w:r>
        <w:rPr>
          <w:rFonts w:ascii="Microsoft YaHei" w:hAnsi="Microsoft YaHei" w:eastAsia="Microsoft YaHei"/>
          <w:b/>
        </w:rPr>
        <w:t>1. 项目总体介绍</w:t>
      </w:r>
    </w:p>
    <w:p>
      <w:r>
        <w:rPr>
          <w:rFonts w:ascii="Microsoft YaHei" w:hAnsi="Microsoft YaHei" w:eastAsia="Microsoft YaHei"/>
        </w:rPr>
        <w:t>项目名称：</w:t>
        <w:br/>
        <w:t>Unitree G1-D 双臂视觉抓取系统。</w:t>
        <w:br/>
        <w:br/>
        <w:t>最终目标：</w:t>
        <w:br/>
        <w:t>实现机器人自主完成：</w:t>
        <w:br/>
        <w:t>视觉发现目标 → 生成抓取姿态 → 机械臂规划 → 真机运动 → 灵巧手抓取。</w:t>
        <w:br/>
        <w:br/>
        <w:t>当前开发重点：</w:t>
        <w:br/>
        <w:t>上半身双臂抓取。</w:t>
        <w:br/>
        <w:br/>
        <w:t>暂时不考虑：</w:t>
        <w:br/>
        <w:t>- 移动底盘导航；</w:t>
        <w:br/>
        <w:t>- 腿部控制；</w:t>
        <w:br/>
        <w:t>- 全身运动规划。</w:t>
        <w:br/>
        <w:br/>
        <w:t>当前重点对象：</w:t>
        <w:br/>
        <w:t>左臂抓取链路，因为左臂已经完成较多验证。</w:t>
      </w:r>
    </w:p>
    <w:p>
      <w:pPr>
        <w:pStyle w:val="Heading1"/>
        <w:keepNext/>
      </w:pPr>
      <w:r>
        <w:rPr>
          <w:rFonts w:ascii="Microsoft YaHei" w:hAnsi="Microsoft YaHei" w:eastAsia="Microsoft YaHei"/>
          <w:b/>
        </w:rPr>
        <w:t>2. 系统总体架构</w:t>
      </w:r>
    </w:p>
    <w:p>
      <w:r>
        <w:rPr>
          <w:rFonts w:ascii="Microsoft YaHei" w:hAnsi="Microsoft YaHei" w:eastAsia="Microsoft YaHei"/>
        </w:rPr>
        <w:t>完整系统如下：</w:t>
        <w:br/>
        <w:br/>
        <w:t>D435深度相机</w:t>
        <w:br/>
        <w:t xml:space="preserve">        |</w:t>
        <w:br/>
        <w:t xml:space="preserve">        v</w:t>
        <w:br/>
        <w:t>板载视觉节点</w:t>
        <w:br/>
        <w:t>detect_and_locate_d435_pipeline_v4_noalign.py</w:t>
        <w:br/>
        <w:t xml:space="preserve">        |</w:t>
        <w:br/>
        <w:t xml:space="preserve">        v</w:t>
        <w:br/>
        <w:t>AnyGrasp服务器</w:t>
        <w:br/>
        <w:t>server_slanted_stable.py</w:t>
        <w:br/>
        <w:t xml:space="preserve">        |</w:t>
        <w:br/>
        <w:t xml:space="preserve">        v</w:t>
        <w:br/>
        <w:t>anygrasp_left_auto_selector.py</w:t>
        <w:br/>
        <w:t xml:space="preserve">        |</w:t>
        <w:br/>
        <w:t xml:space="preserve">        +----------------+</w:t>
        <w:br/>
        <w:t xml:space="preserve">        |                |</w:t>
        <w:br/>
        <w:t xml:space="preserve">        v                v</w:t>
        <w:br/>
        <w:t>left_grasp_target   left_pregrasp_target</w:t>
        <w:br/>
        <w:t xml:space="preserve">        |</w:t>
        <w:br/>
        <w:t xml:space="preserve">        v</w:t>
        <w:br/>
        <w:t>MoveIt2规划</w:t>
        <w:br/>
        <w:t xml:space="preserve">        |</w:t>
        <w:br/>
        <w:t xml:space="preserve">        v</w:t>
        <w:br/>
        <w:t>g1_d_trajectory_action_relay</w:t>
        <w:br/>
        <w:t xml:space="preserve">        |</w:t>
        <w:br/>
        <w:t xml:space="preserve">        v</w:t>
        <w:br/>
        <w:t>trajectory_backend</w:t>
        <w:br/>
        <w:t xml:space="preserve">        |</w:t>
        <w:br/>
        <w:t xml:space="preserve">        v</w:t>
        <w:br/>
        <w:t>Unitree DDS LowCmd</w:t>
        <w:br/>
        <w:t xml:space="preserve">        |</w:t>
        <w:br/>
        <w:t xml:space="preserve">        v</w:t>
        <w:br/>
        <w:t>G1-D电机</w:t>
        <w:br/>
        <w:br/>
        <w:t>RH56H1：</w:t>
        <w:br/>
        <w:t>已通过笔记本USB-RS485、UDP网关、板载驱动、虚拟夹爪控制器和标定映射器接入，已验证对掌、预张开与闭合命令链。</w:t>
      </w:r>
    </w:p>
    <w:p>
      <w:pPr>
        <w:pStyle w:val="Heading1"/>
        <w:keepNext/>
      </w:pPr>
      <w:r>
        <w:rPr>
          <w:rFonts w:ascii="Microsoft YaHei" w:hAnsi="Microsoft YaHei" w:eastAsia="Microsoft YaHei"/>
          <w:b/>
        </w:rPr>
        <w:t>3. 硬件平台与网络结构</w:t>
      </w:r>
    </w:p>
    <w:p>
      <w:r>
        <w:rPr>
          <w:rFonts w:ascii="Microsoft YaHei" w:hAnsi="Microsoft YaHei" w:eastAsia="Microsoft YaHei"/>
        </w:rPr>
        <w:t>机器人：</w:t>
        <w:br/>
        <w:t>Unitree G1-D。</w:t>
        <w:br/>
        <w:br/>
        <w:t>机器人包含：</w:t>
        <w:br/>
        <w:t>- 本体电机；</w:t>
        <w:br/>
        <w:t>- 板载计算机；</w:t>
        <w:br/>
        <w:t>- Unitree DDS通信系统。</w:t>
        <w:br/>
        <w:br/>
        <w:t>板载计算机：</w:t>
        <w:br/>
        <w:t>Ubuntu 20.04</w:t>
        <w:br/>
        <w:t>ROS2 Foxy</w:t>
        <w:br/>
        <w:br/>
        <w:t>笔记本：</w:t>
        <w:br/>
        <w:t>Ubuntu 22.04</w:t>
        <w:br/>
        <w:t>ROS2 Humble</w:t>
        <w:br/>
        <w:br/>
        <w:t>连接：</w:t>
        <w:br/>
        <w:t>G1-D板载机和笔记本通过网线连接。</w:t>
        <w:br/>
        <w:br/>
        <w:t>原则：</w:t>
        <w:br/>
        <w:t>板载机负责实时性任务。</w:t>
        <w:br/>
        <w:t>笔记本负责算法和规划。</w:t>
      </w:r>
    </w:p>
    <w:p>
      <w:pPr>
        <w:pStyle w:val="Heading1"/>
        <w:keepNext/>
      </w:pPr>
      <w:r>
        <w:rPr>
          <w:rFonts w:ascii="Microsoft YaHei" w:hAnsi="Microsoft YaHei" w:eastAsia="Microsoft YaHei"/>
          <w:b/>
        </w:rPr>
        <w:t>4. 软件环境说明</w:t>
      </w:r>
    </w:p>
    <w:p>
      <w:r>
        <w:rPr>
          <w:rFonts w:ascii="Microsoft YaHei" w:hAnsi="Microsoft YaHei" w:eastAsia="Microsoft YaHei"/>
        </w:rPr>
        <w:t>笔记本环境：</w:t>
        <w:br/>
        <w:br/>
        <w:t>ROS2 Humble。</w:t>
        <w:br/>
        <w:br/>
        <w:t>进入方式：</w:t>
        <w:br/>
        <w:br/>
      </w:r>
    </w:p>
    <w:p>
      <w:r>
        <w:rPr>
          <w:rFonts w:ascii="Microsoft YaHei" w:hAnsi="Microsoft YaHei" w:eastAsia="Microsoft YaHei"/>
        </w:rPr>
        <w:t>logon_ros2</w:t>
        <w:br/>
        <w:t>source ~/g1_ws/install/setup.bash</w:t>
      </w:r>
    </w:p>
    <w:p>
      <w:r>
        <w:rPr>
          <w:rFonts w:ascii="Microsoft YaHei" w:hAnsi="Microsoft YaHei" w:eastAsia="Microsoft YaHei"/>
        </w:rPr>
        <w:t>不要直接使用默认source方式，因为已经配置过自定义环境。</w:t>
        <w:br/>
        <w:br/>
        <w:t>板载机：</w:t>
        <w:br/>
        <w:br/>
        <w:t>ROS2 Foxy。</w:t>
        <w:br/>
        <w:br/>
        <w:t>不要使用logon_ros2。</w:t>
        <w:br/>
        <w:br/>
        <w:t>使用：</w:t>
        <w:br/>
        <w:br/>
      </w:r>
    </w:p>
    <w:p>
      <w:r>
        <w:rPr>
          <w:rFonts w:ascii="Microsoft YaHei" w:hAnsi="Microsoft YaHei" w:eastAsia="Microsoft YaHei"/>
        </w:rPr>
        <w:t>source /opt/ros/foxy/setup.bash</w:t>
        <w:br/>
        <w:t>source ~/ros2_ws/install/setup.bash</w:t>
      </w:r>
    </w:p>
    <w:p>
      <w:pPr>
        <w:pStyle w:val="Heading1"/>
        <w:keepNext/>
      </w:pPr>
      <w:r>
        <w:rPr>
          <w:rFonts w:ascii="Microsoft YaHei" w:hAnsi="Microsoft YaHei" w:eastAsia="Microsoft YaHei"/>
          <w:b/>
        </w:rPr>
        <w:t>5. 工作空间结构</w:t>
      </w:r>
    </w:p>
    <w:p>
      <w:r>
        <w:rPr>
          <w:rFonts w:ascii="Microsoft YaHei" w:hAnsi="Microsoft YaHei" w:eastAsia="Microsoft YaHei"/>
        </w:rPr>
        <w:t>笔记本：</w:t>
        <w:br/>
        <w:br/>
        <w:t>~/g1_ws</w:t>
        <w:br/>
        <w:br/>
        <w:t>主要包含：</w:t>
        <w:br/>
        <w:br/>
        <w:t>g1_d_description</w:t>
        <w:br/>
        <w:t>机器人描述文件。</w:t>
        <w:br/>
        <w:br/>
        <w:t>g1_d_moveit_config</w:t>
        <w:br/>
        <w:t>MoveIt配置。</w:t>
        <w:br/>
        <w:br/>
        <w:t>g1_d_trajectory_bridge</w:t>
        <w:br/>
        <w:t>自定义控制桥。</w:t>
        <w:br/>
        <w:br/>
        <w:br/>
        <w:t>板载：</w:t>
        <w:br/>
        <w:br/>
        <w:t>~/ros2_ws</w:t>
        <w:br/>
        <w:br/>
        <w:t>主要包含：</w:t>
        <w:br/>
        <w:br/>
        <w:t>g1_d_state_bridge</w:t>
        <w:br/>
        <w:t>状态转换。</w:t>
        <w:br/>
        <w:br/>
        <w:t>g1_d_trajectory_bridge</w:t>
        <w:br/>
        <w:t>真实执行。</w:t>
      </w:r>
    </w:p>
    <w:p>
      <w:pPr>
        <w:pStyle w:val="Heading1"/>
        <w:keepNext/>
      </w:pPr>
      <w:r>
        <w:rPr>
          <w:rFonts w:ascii="Microsoft YaHei" w:hAnsi="Microsoft YaHei" w:eastAsia="Microsoft YaHei"/>
          <w:b/>
        </w:rPr>
        <w:t>6. MoveIt2开发状态</w:t>
      </w:r>
    </w:p>
    <w:p>
      <w:r>
        <w:rPr>
          <w:rFonts w:ascii="Microsoft YaHei" w:hAnsi="Microsoft YaHei" w:eastAsia="Microsoft YaHei"/>
        </w:rPr>
        <w:t>已经完成：</w:t>
        <w:br/>
        <w:br/>
        <w:t>1. MoveIt2安装。</w:t>
        <w:br/>
        <w:t>2. Setup Assistant配置。</w:t>
        <w:br/>
        <w:t>3. 创建左右机械臂规划组。</w:t>
        <w:br/>
        <w:t>4. RViz显示机器人。</w:t>
        <w:br/>
        <w:t>5. joint_states同步。</w:t>
        <w:br/>
        <w:t>6. 真实轨迹发送。</w:t>
        <w:br/>
        <w:br/>
        <w:t>当前规划组：</w:t>
        <w:br/>
        <w:br/>
        <w:t>left_arm</w:t>
        <w:br/>
        <w:br/>
        <w:t>right_arm</w:t>
        <w:br/>
        <w:br/>
        <w:br/>
        <w:t>左臂7自由度：</w:t>
        <w:br/>
        <w:br/>
        <w:t>left_shoulder_pitch_joint</w:t>
        <w:br/>
        <w:t>left_shoulder_roll_joint</w:t>
        <w:br/>
        <w:t>left_shoulder_yaw_joint</w:t>
        <w:br/>
        <w:t>left_elbow_joint</w:t>
        <w:br/>
        <w:t>left_wrist_roll_joint</w:t>
        <w:br/>
        <w:t>left_wrist_pitch_joint</w:t>
        <w:br/>
        <w:t>left_wrist_yaw_joint</w:t>
      </w:r>
    </w:p>
    <w:p>
      <w:pPr>
        <w:pStyle w:val="Heading1"/>
        <w:keepNext/>
      </w:pPr>
      <w:r>
        <w:rPr>
          <w:rFonts w:ascii="Microsoft YaHei" w:hAnsi="Microsoft YaHei" w:eastAsia="Microsoft YaHei"/>
          <w:b/>
        </w:rPr>
        <w:t>7. 真实控制链详细说明</w:t>
      </w:r>
    </w:p>
    <w:p>
      <w:r>
        <w:rPr>
          <w:rFonts w:ascii="Microsoft YaHei" w:hAnsi="Microsoft YaHei" w:eastAsia="Microsoft YaHei"/>
        </w:rPr>
        <w:t>最终采用：</w:t>
        <w:br/>
        <w:br/>
        <w:t>MoveIt trajectory</w:t>
        <w:br/>
        <w:br/>
        <w:t>↓</w:t>
        <w:br/>
        <w:br/>
        <w:t>FollowJointTrajectory Action</w:t>
        <w:br/>
        <w:br/>
        <w:t>↓</w:t>
        <w:br/>
        <w:br/>
        <w:t>g1_d_trajectory_action_relay</w:t>
        <w:br/>
        <w:br/>
        <w:t>↓</w:t>
        <w:br/>
        <w:br/>
        <w:t>trajectory_executor</w:t>
        <w:br/>
        <w:br/>
        <w:t>↓</w:t>
        <w:br/>
        <w:br/>
        <w:t>trajectory_backend</w:t>
        <w:br/>
        <w:br/>
        <w:t>↓</w:t>
        <w:br/>
        <w:br/>
        <w:t>Unitree DDS LowCmd</w:t>
        <w:br/>
        <w:br/>
        <w:br/>
        <w:t>没有使用：</w:t>
        <w:br/>
        <w:t>- fake controller；</w:t>
        <w:br/>
        <w:t>- Unitree官方不存在的ros2_control插件。</w:t>
        <w:br/>
        <w:br/>
        <w:br/>
        <w:t>原因：</w:t>
        <w:br/>
        <w:t>需要自己控制Unitree DDS底层。</w:t>
      </w:r>
    </w:p>
    <w:p>
      <w:pPr>
        <w:pStyle w:val="Heading1"/>
        <w:keepNext/>
      </w:pPr>
      <w:r>
        <w:rPr>
          <w:rFonts w:ascii="Microsoft YaHei" w:hAnsi="Microsoft YaHei" w:eastAsia="Microsoft YaHei"/>
          <w:b/>
        </w:rPr>
        <w:t>8. 已完成真机验证</w:t>
      </w:r>
    </w:p>
    <w:p>
      <w:r>
        <w:rPr>
          <w:rFonts w:ascii="Microsoft YaHei" w:hAnsi="Microsoft YaHei" w:eastAsia="Microsoft YaHei"/>
        </w:rPr>
        <w:t>已经完成：</w:t>
        <w:br/>
        <w:br/>
        <w:t>1. LowCmd保持测试。</w:t>
        <w:br/>
        <w:br/>
        <w:t>结果：</w:t>
        <w:br/>
        <w:t>机械臂可以稳定保持。</w:t>
        <w:br/>
        <w:br/>
        <w:t>2. 单关节微动测试。</w:t>
        <w:br/>
        <w:br/>
        <w:t>例如：</w:t>
        <w:br/>
        <w:t>right_wrist_yaw微动。</w:t>
        <w:br/>
        <w:br/>
        <w:t>结果：</w:t>
        <w:br/>
        <w:t>成功。</w:t>
        <w:br/>
        <w:br/>
        <w:t>3. MoveIt真实轨迹执行。</w:t>
        <w:br/>
        <w:br/>
        <w:t>结果：</w:t>
        <w:br/>
        <w:t>成功完成多点轨迹。</w:t>
        <w:br/>
        <w:br/>
        <w:br/>
        <w:t>同时加入：</w:t>
        <w:br/>
        <w:t>- 速度限制；</w:t>
        <w:br/>
        <w:t>- 最大角度变化限制；</w:t>
        <w:br/>
        <w:t>- 执行误差检测；</w:t>
        <w:br/>
        <w:t>- DISARM安全机制。</w:t>
      </w:r>
    </w:p>
    <w:p>
      <w:pPr>
        <w:pStyle w:val="Heading1"/>
        <w:keepNext/>
      </w:pPr>
      <w:r>
        <w:rPr>
          <w:rFonts w:ascii="Microsoft YaHei" w:hAnsi="Microsoft YaHei" w:eastAsia="Microsoft YaHei"/>
          <w:b/>
        </w:rPr>
        <w:t>9. 遇到的问题总结</w:t>
      </w:r>
    </w:p>
    <w:p>
      <w:r>
        <w:rPr>
          <w:rFonts w:ascii="Microsoft YaHei" w:hAnsi="Microsoft YaHei" w:eastAsia="Microsoft YaHei"/>
        </w:rPr>
        <w:t>问题一：</w:t>
        <w:br/>
        <w:t>DDS环境问题。</w:t>
        <w:br/>
        <w:br/>
        <w:t>曾出现：</w:t>
        <w:br/>
        <w:t>ROS2 Foxy/Humble DDS冲突。</w:t>
        <w:br/>
        <w:br/>
        <w:t>解决：</w:t>
        <w:br/>
        <w:t>区分板载和笔记本环境。</w:t>
        <w:br/>
        <w:br/>
        <w:br/>
        <w:t>问题二：</w:t>
        <w:br/>
        <w:t>trajectory速度过快。</w:t>
        <w:br/>
        <w:br/>
        <w:t>解决：</w:t>
        <w:br/>
        <w:t>relay增加时间缩放。</w:t>
        <w:br/>
        <w:br/>
        <w:br/>
        <w:t>问题三：</w:t>
        <w:br/>
        <w:t>真实执行未ARM。</w:t>
        <w:br/>
        <w:br/>
        <w:t>原因：</w:t>
        <w:br/>
        <w:t>控制链状态。</w:t>
        <w:br/>
        <w:br/>
        <w:t>解决：</w:t>
        <w:br/>
        <w:t>执行前确认trajectory control。</w:t>
        <w:br/>
        <w:br/>
        <w:br/>
        <w:t>问题四：</w:t>
        <w:br/>
        <w:t>MoveIt随机IK。</w:t>
      </w:r>
    </w:p>
    <w:p>
      <w:pPr>
        <w:pStyle w:val="Heading1"/>
        <w:keepNext/>
      </w:pPr>
      <w:r>
        <w:rPr>
          <w:rFonts w:ascii="Microsoft YaHei" w:hAnsi="Microsoft YaHei" w:eastAsia="Microsoft YaHei"/>
          <w:b/>
        </w:rPr>
        <w:t>10. AnyGrasp视觉系统</w:t>
      </w:r>
    </w:p>
    <w:p>
      <w:r>
        <w:rPr>
          <w:rFonts w:ascii="Microsoft YaHei" w:hAnsi="Microsoft YaHei" w:eastAsia="Microsoft YaHei"/>
        </w:rPr>
        <w:t>视觉链：</w:t>
        <w:br/>
        <w:br/>
        <w:t>D435</w:t>
        <w:br/>
        <w:t>↓</w:t>
        <w:br/>
        <w:t>YOLO检测</w:t>
        <w:br/>
        <w:t>↓</w:t>
        <w:br/>
        <w:t>AnyGrasp</w:t>
        <w:br/>
        <w:br/>
        <w:t>输出：</w:t>
        <w:br/>
        <w:br/>
        <w:t>/anygrasp/left_grasp_target</w:t>
        <w:br/>
        <w:br/>
        <w:t>/anygrasp/left_pregrasp_target</w:t>
        <w:br/>
        <w:br/>
        <w:br/>
        <w:t>selector作用：</w:t>
        <w:br/>
        <w:br/>
        <w:t>稳定候选姿态。</w:t>
        <w:br/>
        <w:br/>
        <w:t>避免直接使用AnyGrasp多个候选。</w:t>
      </w:r>
    </w:p>
    <w:p>
      <w:pPr>
        <w:pStyle w:val="Heading1"/>
        <w:keepNext/>
      </w:pPr>
      <w:r>
        <w:rPr>
          <w:rFonts w:ascii="Microsoft YaHei" w:hAnsi="Microsoft YaHei" w:eastAsia="Microsoft YaHei"/>
          <w:b/>
        </w:rPr>
        <w:t>11. AnyGrasp姿态问题</w:t>
      </w:r>
    </w:p>
    <w:p>
      <w:pPr/>
      <w:r>
        <w:t>最新算法与实测数值见第33章。</w:t>
      </w:r>
    </w:p>
    <w:p>
      <w:pPr>
        <w:pStyle w:val="ListBullet"/>
      </w:pPr>
      <w:r>
        <w:t>当前最终滚转不再固定为-10°/0°/+10°，而是自动使拇指—食指横向（TCP Y轴）平行桌面。</w:t>
      </w:r>
    </w:p>
    <w:p>
      <w:pPr>
        <w:pStyle w:val="ListBullet"/>
      </w:pPr>
      <w:r>
        <w:t>当前固定使用candidate A；这是结合RH56H1手模型在RViz中的实际拇指侧向确认得到的结论。</w:t>
      </w:r>
    </w:p>
    <w:p>
      <w:pPr>
        <w:pStyle w:val="ListBullet"/>
      </w:pPr>
      <w:r>
        <w:t>candidate A与B共享相同接近轴，主要相差绕TCP +X的180°滚转。</w:t>
      </w:r>
    </w:p>
    <w:p>
      <w:pPr/>
      <w:r>
        <w:t>历史上曾同时显示candidate_A、candidate_B和left_grasp_target，并一度把RViz蓝轴直接当作拇指方向。后续真机手模型核对证明：不能只凭某一根坐标轴颜色判断物理拇指方向。</w:t>
      </w:r>
    </w:p>
    <w:p>
      <w:pPr>
        <w:pStyle w:val="Heading1"/>
        <w:keepNext/>
      </w:pPr>
      <w:r>
        <w:rPr>
          <w:rFonts w:ascii="Microsoft YaHei" w:hAnsi="Microsoft YaHei" w:eastAsia="Microsoft YaHei"/>
          <w:b/>
        </w:rPr>
        <w:t>12. Pregrasp最新策略</w:t>
      </w:r>
    </w:p>
    <w:p>
      <w:r>
        <w:rPr>
          <w:rFonts w:ascii="Microsoft YaHei" w:hAnsi="Microsoft YaHei" w:eastAsia="Microsoft YaHei"/>
        </w:rPr>
        <w:t>历史策略（2026-08-27起不再作为主流程）：</w:t>
        <w:br/>
        <w:br/>
        <w:t>保持抓取姿态。</w:t>
        <w:br/>
        <w:br/>
        <w:t>位置：</w:t>
        <w:br/>
        <w:br/>
        <w:t>后退5cm：</w:t>
        <w:br/>
        <w:t>沿TCP-X方向。</w:t>
        <w:br/>
        <w:br/>
        <w:t>抬升5cm：</w:t>
        <w:br/>
        <w:t>沿Z方向。</w:t>
        <w:br/>
        <w:br/>
        <w:t>即：</w:t>
        <w:br/>
        <w:br/>
        <w:t>Ppre=Pgrasp-0.05*Xtcp+0.05*Z</w:t>
        <w:br/>
        <w:br/>
        <w:br/>
        <w:t>原因：</w:t>
        <w:br/>
        <w:br/>
        <w:t>桌面抓取环境。</w:t>
        <w:br/>
        <w:br/>
        <w:t>如果只后退：</w:t>
        <w:br/>
        <w:t>可能碰桌。</w:t>
        <w:br/>
        <w:br/>
        <w:t>如果只抬升：</w:t>
        <w:br/>
        <w:t>接近方向不合理。</w:t>
        <w:br/>
        <w:br/>
        <w:t>因此采用组合。</w:t>
      </w:r>
    </w:p>
    <w:p>
      <w:pPr>
        <w:pStyle w:val="Heading1"/>
        <w:keepNext/>
      </w:pPr>
      <w:r>
        <w:rPr>
          <w:rFonts w:ascii="Microsoft YaHei" w:hAnsi="Microsoft YaHei" w:eastAsia="Microsoft YaHei"/>
          <w:b/>
        </w:rPr>
        <w:t>13. Seeded IK方案</w:t>
      </w:r>
    </w:p>
    <w:p>
      <w:r>
        <w:rPr>
          <w:rFonts w:ascii="Microsoft YaHei" w:hAnsi="Microsoft YaHei" w:eastAsia="Microsoft YaHei"/>
        </w:rPr>
        <w:t>之前：</w:t>
        <w:br/>
        <w:br/>
        <w:t>直接给MoveIt末端Pose。</w:t>
        <w:br/>
        <w:br/>
        <w:t>问题：</w:t>
        <w:br/>
        <w:br/>
        <w:t>G1-D左臂为7自由度。</w:t>
        <w:br/>
        <w:br/>
        <w:t>同一个末端姿态有多个IK解。</w:t>
        <w:br/>
        <w:br/>
        <w:t>OMPL随机选择导致：</w:t>
        <w:br/>
        <w:br/>
        <w:t>- 肩部翻转；</w:t>
        <w:br/>
        <w:t>- 肘部异常；</w:t>
        <w:br/>
        <w:t>- 手腕奇异。</w:t>
        <w:br/>
        <w:br/>
        <w:br/>
        <w:t>现在：</w:t>
        <w:br/>
        <w:br/>
        <w:t>plan_and_save_anygrasp_pregrasp_seeded_ik.py</w:t>
        <w:br/>
        <w:br/>
        <w:br/>
        <w:t>流程：</w:t>
        <w:br/>
        <w:br/>
        <w:t>当前joint_states</w:t>
        <w:br/>
        <w:br/>
        <w:t>↓</w:t>
        <w:br/>
        <w:br/>
        <w:t>compute_ik</w:t>
        <w:br/>
        <w:br/>
        <w:t>↓</w:t>
        <w:br/>
        <w:br/>
        <w:t>选择接近当前姿态解</w:t>
        <w:br/>
        <w:br/>
        <w:t>↓</w:t>
        <w:br/>
        <w:br/>
        <w:t>joint goal</w:t>
        <w:br/>
        <w:br/>
        <w:t>↓</w:t>
        <w:br/>
        <w:br/>
        <w:t>MoveIt规划。</w:t>
        <w:br/>
        <w:br/>
        <w:br/>
        <w:t>历史结论（已被第29章及以后内容取代）：Seeded IK曾作为预抓取阶段的推荐方案。2026-08-27的直接抓取实验表明，固定关节目标仍可能产生严重绕行；当前文件甚至仍残留实验性Seeded IK代码，必须先按第38章回退后再继续规划。</w:t>
      </w:r>
    </w:p>
    <w:p>
      <w:pPr>
        <w:pStyle w:val="Heading1"/>
        <w:keepNext/>
      </w:pPr>
      <w:r>
        <w:rPr>
          <w:rFonts w:ascii="Microsoft YaHei" w:hAnsi="Microsoft YaHei" w:eastAsia="Microsoft YaHei"/>
          <w:b/>
        </w:rPr>
        <w:t>14. RH56H1灵巧手</w:t>
      </w:r>
    </w:p>
    <w:p>
      <w:r>
        <w:rPr>
          <w:rFonts w:ascii="Microsoft YaHei" w:hAnsi="Microsoft YaHei" w:eastAsia="Microsoft YaHei"/>
        </w:rPr>
        <w:t>硬件：</w:t>
        <w:br/>
        <w:br/>
        <w:t>RH56H1五指灵巧手。</w:t>
        <w:br/>
        <w:br/>
        <w:t>问题：</w:t>
        <w:br/>
        <w:br/>
        <w:t>G1板载RS485波特率固定。</w:t>
        <w:br/>
        <w:br/>
        <w:t>RH56H1：</w:t>
        <w:br/>
        <w:br/>
        <w:t>115200。</w:t>
        <w:br/>
        <w:br/>
        <w:br/>
        <w:t>不能直接连接板载。</w:t>
        <w:br/>
        <w:br/>
        <w:t>采用：</w:t>
        <w:br/>
        <w:br/>
        <w:t>RH56H1</w:t>
        <w:br/>
        <w:t>|</w:t>
        <w:br/>
        <w:t>RS485</w:t>
        <w:br/>
        <w:t>|</w:t>
        <w:br/>
        <w:t>笔记本USB-RS485</w:t>
        <w:br/>
        <w:t>|</w:t>
        <w:br/>
        <w:t>UDP</w:t>
        <w:br/>
        <w:t>|</w:t>
        <w:br/>
        <w:t>板载机</w:t>
        <w:br/>
        <w:br/>
        <w:br/>
        <w:t>已经完成：</w:t>
        <w:br/>
        <w:t>通信验证；controller_v4 + mapper_v5控制链；50 mm方块的PREOPEN/CLOSE逻辑；执行脚本接口集成。</w:t>
        <w:br/>
        <w:br/>
        <w:t>当前下一步：</w:t>
        <w:br/>
        <w:t>从真实pregrasp实测姿态生成approach轨迹，RViz确认后执行并闭合。</w:t>
      </w:r>
    </w:p>
    <w:p>
      <w:pPr>
        <w:pStyle w:val="Heading1"/>
        <w:keepNext/>
      </w:pPr>
      <w:r>
        <w:rPr>
          <w:rFonts w:ascii="Microsoft YaHei" w:hAnsi="Microsoft YaHei" w:eastAsia="Microsoft YaHei"/>
          <w:b/>
        </w:rPr>
        <w:t>15. 关键脚本列表</w:t>
      </w:r>
    </w:p>
    <w:p>
      <w:pPr/>
      <w:r>
        <w:t>旧的seeded IK、两段式combined和pregrasp脚本保留作追溯，不是当前默认执行入口。</w:t>
      </w:r>
    </w:p>
    <w:p>
      <w:pPr>
        <w:pStyle w:val="ListBullet"/>
      </w:pPr>
      <w:r>
        <w:t>~/下载/diagnose_anygrasp_final_a_ik.py：只读IK/碰撞诊断工具，用于定位目标不可达或碰撞原因。</w:t>
      </w:r>
    </w:p>
    <w:p>
      <w:pPr>
        <w:pStyle w:val="ListBullet"/>
      </w:pPr>
      <w:r>
        <w:t>~/下载/execute_saved_anygrasp_grasp_direct_arm_only.py：只执行已保存并在RViz看过的单段手臂轨迹，不控制RH56H1。</w:t>
      </w:r>
    </w:p>
    <w:p>
      <w:pPr>
        <w:pStyle w:val="ListBullet"/>
      </w:pPr>
      <w:r>
        <w:t>~/下载/plan_anygrasp_grasp_direct.py：从新鲜实测/joint_states到最终抓取位姿的一次Pose Goal + RRTConnect Plan-only。</w:t>
      </w:r>
    </w:p>
    <w:p>
      <w:pPr>
        <w:pStyle w:val="ListBullet"/>
      </w:pPr>
      <w:r>
        <w:t>~/下载/add_g1_table_collision.py：向PlanningScene加入并回读work_table。</w:t>
      </w:r>
    </w:p>
    <w:p>
      <w:pPr>
        <w:pStyle w:val="ListBullet"/>
      </w:pPr>
      <w:r>
        <w:t>~/下载/anygrasp_left_auto_selector.py：发布candidate A/B、最终抓取和预抓取TF；当前物理选择固定为A。</w:t>
      </w:r>
    </w:p>
    <w:p>
      <w:pPr/>
      <w:r>
        <w:t>当前主流程脚本（2026-08-28）：</w:t>
      </w:r>
    </w:p>
    <w:p>
      <w:pPr>
        <w:pStyle w:val="Heading1"/>
        <w:keepNext/>
      </w:pPr>
      <w:r>
        <w:rPr>
          <w:rFonts w:ascii="Microsoft YaHei" w:hAnsi="Microsoft YaHei" w:eastAsia="Microsoft YaHei"/>
          <w:b/>
        </w:rPr>
        <w:t>16. 完整启动流程</w:t>
      </w:r>
    </w:p>
    <w:p>
      <w:r>
        <w:rPr>
          <w:rFonts w:ascii="Microsoft YaHei" w:hAnsi="Microsoft YaHei" w:eastAsia="Microsoft YaHei"/>
        </w:rPr>
        <w:t>启动顺序：</w:t>
        <w:br/>
        <w:br/>
        <w:t>第一原则：</w:t>
        <w:br/>
        <w:t>板载机先启动。</w:t>
        <w:br/>
        <w:br/>
        <w:t>第二：</w:t>
        <w:br/>
        <w:t>笔记本启动。</w:t>
      </w:r>
    </w:p>
    <w:p>
      <w:r>
        <w:rPr>
          <w:rFonts w:ascii="Microsoft YaHei" w:hAnsi="Microsoft YaHei" w:eastAsia="Microsoft YaHei"/>
        </w:rPr>
        <w:t>板载：</w:t>
        <w:br/>
        <w:br/>
        <w:t>终端1：</w:t>
        <w:br/>
        <w:t>start_g1_control</w:t>
        <w:br/>
        <w:br/>
        <w:br/>
        <w:t>终端2：</w:t>
        <w:br/>
        <w:t>conda activate tv_jetson</w:t>
        <w:br/>
        <w:t>python ~/detect_and_locate_d435_pipeline_v4_noalign.py</w:t>
        <w:br/>
        <w:br/>
        <w:br/>
        <w:t>RH56H1测试：</w:t>
        <w:br/>
        <w:t>ros2 run rh56h1_udp_driver rh56h1_udp_driver</w:t>
        <w:br/>
      </w:r>
    </w:p>
    <w:p>
      <w:r>
        <w:rPr>
          <w:rFonts w:ascii="Microsoft YaHei" w:hAnsi="Microsoft YaHei" w:eastAsia="Microsoft YaHei"/>
        </w:rPr>
        <w:t>笔记本：</w:t>
        <w:br/>
        <w:br/>
        <w:t>终端1：</w:t>
        <w:br/>
        <w:t>logon_ros2</w:t>
        <w:br/>
        <w:t>source ~/g1_ws/install/setup.bash</w:t>
        <w:br/>
        <w:t>start_g1_control</w:t>
        <w:br/>
        <w:br/>
        <w:br/>
        <w:t>终端2：</w:t>
        <w:br/>
        <w:t>启动AnyGrasp server</w:t>
        <w:br/>
        <w:br/>
        <w:br/>
        <w:t>终端3：</w:t>
        <w:br/>
        <w:t>python3 ~/下载/anygrasp_left_auto_selector.py</w:t>
        <w:br/>
        <w:br/>
        <w:br/>
        <w:t>终端4：</w:t>
        <w:br/>
        <w:t>python3 ~/下载/freeze_anygrasp_pregrasp.py</w:t>
        <w:br/>
        <w:br/>
        <w:br/>
        <w:t>终端5：</w:t>
        <w:br/>
        <w:t>python3 ~/下载/plan_and_save_anygrasp_pregrasp_seeded_ik.py</w:t>
        <w:br/>
      </w:r>
    </w:p>
    <w:p>
      <w:pPr>
        <w:pStyle w:val="Heading1"/>
        <w:keepNext/>
      </w:pPr>
      <w:r>
        <w:rPr>
          <w:rFonts w:ascii="Microsoft YaHei" w:hAnsi="Microsoft YaHei" w:eastAsia="Microsoft YaHei"/>
          <w:b/>
        </w:rPr>
        <w:t>17. 当前下一步计划</w:t>
      </w:r>
    </w:p>
    <w:p>
      <w:pPr>
        <w:pStyle w:val="ListNumber"/>
      </w:pPr>
      <w:r>
        <w:t>路径与终点稳定后，再把PREOPEN、手臂执行、终点确认和CLOSE串入一个上层状态机。</w:t>
      </w:r>
    </w:p>
    <w:p>
      <w:pPr>
        <w:pStyle w:val="ListNumber"/>
      </w:pPr>
      <w:r>
        <w:t>验证手臂是否真实到达最终抓取点；本阶段不自动闭手。</w:t>
      </w:r>
    </w:p>
    <w:p>
      <w:pPr>
        <w:pStyle w:val="ListNumber"/>
      </w:pPr>
      <w:r>
        <w:t>只在当前姿态与保存轨迹起点一致时运行arm-only执行器。</w:t>
      </w:r>
    </w:p>
    <w:p>
      <w:pPr>
        <w:pStyle w:val="ListNumber"/>
      </w:pPr>
      <w:r>
        <w:t>保持现场急停可用，确认机器人当前ARM/DISARM状态。</w:t>
      </w:r>
    </w:p>
    <w:p>
      <w:pPr/>
      <w:r>
        <w:t>本章为历史计划。当前已经完成规划器恢复、目标水平化和单段轨迹生成，具体下一步以第40章为准。</w:t>
      </w:r>
    </w:p>
    <w:p>
      <w:pPr>
        <w:pStyle w:val="Heading1"/>
        <w:keepNext/>
      </w:pPr>
      <w:r>
        <w:rPr>
          <w:rFonts w:ascii="Microsoft YaHei" w:hAnsi="Microsoft YaHei" w:eastAsia="Microsoft YaHei"/>
          <w:b/>
        </w:rPr>
        <w:t>18. 安全注意事项</w:t>
      </w:r>
    </w:p>
    <w:p>
      <w:r>
        <w:rPr>
          <w:rFonts w:ascii="Microsoft YaHei" w:hAnsi="Microsoft YaHei" w:eastAsia="Microsoft YaHei"/>
        </w:rPr>
        <w:t>真机操作：</w:t>
        <w:br/>
        <w:br/>
        <w:t>执行前确认：</w:t>
        <w:br/>
        <w:br/>
        <w:t>1. lowcmd链正常。</w:t>
        <w:br/>
        <w:t>2. trajectory control状态。</w:t>
        <w:br/>
        <w:t>3. ARM状态。</w:t>
        <w:br/>
        <w:t>4. 机械臂附近无遮挡。</w:t>
        <w:br/>
        <w:br/>
        <w:t>所有新的动作：</w:t>
        <w:br/>
        <w:br/>
        <w:t>先plan only。</w:t>
        <w:br/>
        <w:br/>
        <w:t>确认后：</w:t>
        <w:br/>
        <w:br/>
        <w:t>再execute。</w:t>
        <w:br/>
        <w:br/>
        <w:br/>
        <w:t>不要直接修改控制参数。</w:t>
        <w:br/>
        <w:br/>
        <w:t>修改必须备份。</w:t>
      </w:r>
    </w:p>
    <w:p>
      <w:pPr>
        <w:pStyle w:val="Heading1"/>
        <w:keepNext/>
      </w:pPr>
      <w:r>
        <w:rPr>
          <w:rFonts w:ascii="Microsoft YaHei" w:hAnsi="Microsoft YaHei" w:eastAsia="Microsoft YaHei"/>
          <w:b/>
        </w:rPr>
        <w:t>附录A：开发历史记录</w:t>
      </w:r>
    </w:p>
    <w:p>
      <w:r>
        <w:rPr>
          <w:rFonts w:ascii="Microsoft YaHei" w:hAnsi="Microsoft YaHei" w:eastAsia="Microsoft YaHei"/>
        </w:rPr>
        <w:t>开发过程中主要阶段：</w:t>
        <w:br/>
        <w:br/>
        <w:t>阶段1：</w:t>
        <w:br/>
        <w:t>完成ROS环境搭建。</w:t>
        <w:br/>
        <w:br/>
        <w:t>阶段2：</w:t>
        <w:br/>
        <w:t>完成MoveIt配置。</w:t>
        <w:br/>
        <w:br/>
        <w:t>阶段3：</w:t>
        <w:br/>
        <w:t>完成真实轨迹控制桥。</w:t>
        <w:br/>
        <w:br/>
        <w:t>阶段4：</w:t>
        <w:br/>
        <w:t>完成单关节和轨迹执行。</w:t>
        <w:br/>
        <w:br/>
        <w:t>阶段5：</w:t>
        <w:br/>
        <w:t>接入视觉。</w:t>
        <w:br/>
        <w:br/>
        <w:t>阶段6：</w:t>
        <w:br/>
        <w:t>解决AnyGrasp姿态稳定。</w:t>
        <w:br/>
        <w:br/>
        <w:t>阶段7：</w:t>
        <w:br/>
        <w:t>解决7DOF IK问题。</w:t>
        <w:br/>
        <w:br/>
        <w:t>阶段8：</w:t>
        <w:br/>
        <w:t>准备完整抓取闭环。</w:t>
      </w:r>
    </w:p>
    <w:p>
      <w:pPr>
        <w:pStyle w:val="Heading1"/>
        <w:keepNext/>
      </w:pPr>
      <w:r>
        <w:rPr>
          <w:rFonts w:ascii="Microsoft YaHei" w:hAnsi="Microsoft YaHei" w:eastAsia="Microsoft YaHei"/>
          <w:b/>
        </w:rPr>
        <w:t>附录B：后续扩展方向</w:t>
      </w:r>
    </w:p>
    <w:p>
      <w:r>
        <w:rPr>
          <w:rFonts w:ascii="Microsoft YaHei" w:hAnsi="Microsoft YaHei" w:eastAsia="Microsoft YaHei"/>
        </w:rPr>
        <w:t>后续可以继续：</w:t>
        <w:br/>
        <w:br/>
        <w:t>1. RH56H1 ROS接口完善。</w:t>
        <w:br/>
        <w:t>2. 抓取状态反馈。</w:t>
        <w:br/>
        <w:t>3. 目标物体识别优化。</w:t>
        <w:br/>
        <w:t>4. 双臂协同。</w:t>
        <w:br/>
        <w:t>5. 全身避障。</w:t>
        <w:br/>
        <w:t>6. 桌面操作任务。</w:t>
      </w:r>
    </w:p>
    <w:p>
      <w:r>
        <w:br w:type="page"/>
      </w:r>
    </w:p>
    <w:p>
      <w:pPr>
        <w:pStyle w:val="Heading1"/>
        <w:keepNext/>
      </w:pPr>
      <w:r>
        <w:t>19. 2026年8月25日历史进展（供追溯）</w:t>
      </w:r>
    </w:p>
    <w:p>
      <w:pPr>
        <w:spacing w:after="120" w:line="276" w:lineRule="auto"/>
      </w:pPr>
      <w:r>
        <w:rPr>
          <w:rFonts w:ascii="Microsoft YaHei" w:hAnsi="Microsoft YaHei" w:eastAsia="Microsoft YaHei"/>
        </w:rPr>
        <w:t>今日已将系统从“预抓取规划不稳定、灵巧手尚未集成”推进到“避桌预抓取已实机成功、灵巧手预张开已同步执行、等待从真实pregrasp起点生成最终approach”。</w:t>
      </w:r>
    </w:p>
    <w:p>
      <w:pPr>
        <w:spacing w:after="120" w:line="276" w:lineRule="auto"/>
      </w:pPr>
      <w:r>
        <w:rPr>
          <w:rFonts w:ascii="Microsoft YaHei" w:hAnsi="Microsoft YaHei" w:eastAsia="Microsoft YaHei"/>
        </w:rPr>
        <w:t>已验证事实：MoveIt规划成功；48点“先后收抬高、再向前伸”的组合轨迹在RViz中拇指方向正确、不扫桌沿；实机执行链返回SUCCEEDED；RH56H1 PREOPEN获得PREOPEN_COMMAND_SENT确认。</w:t>
      </w:r>
    </w:p>
    <w:p>
      <w:pPr>
        <w:spacing w:after="120" w:line="276" w:lineRule="auto"/>
      </w:pPr>
      <w:r>
        <w:rPr>
          <w:rFonts w:ascii="Microsoft YaHei" w:hAnsi="Microsoft YaHei" w:eastAsia="Microsoft YaHei"/>
          <w:b/>
        </w:rPr>
        <w:t>当前不得执行的内容：</w:t>
      </w:r>
      <w:r>
        <w:rPr>
          <w:rFonts w:ascii="Microsoft YaHei" w:hAnsi="Microsoft YaHei" w:eastAsia="Microsoft YaHei"/>
        </w:rPr>
        <w:t>今日最后生成的第二段候选轨迹作废。原因是规划时机器人已disarm，/joint_states已不是真实pregrasp执行终点，因此起点不可信。</w:t>
      </w:r>
    </w:p>
    <w:p>
      <w:pPr>
        <w:pStyle w:val="Heading1"/>
        <w:keepNext/>
      </w:pPr>
      <w:r>
        <w:rPr>
          <w:rFonts w:ascii="Microsoft YaHei" w:hAnsi="Microsoft YaHei" w:eastAsia="Microsoft YaHei"/>
          <w:b/>
        </w:rPr>
        <w:t>20. 两台计算机的正确ROS 2环境</w:t>
      </w:r>
    </w:p>
    <w:p>
      <w:pPr/>
      <w:r>
        <w:t>板载机不存在logon_ros2。若环境不一致，ros2 service call、rclpy节点和RH56H1话题可能连续报std::bad_alloc或rclpy ABI错误。</w:t>
      </w:r>
    </w:p>
    <w:p>
      <w:pPr>
        <w:pStyle w:val="ManualCallout"/>
        <w:shd w:fill="FFF7ED"/>
        <w:keepLines/>
        <w:pBdr>
          <w:left w:val="single" w:sz="18" w:space="6" w:color="D97706"/>
        </w:pBdr>
      </w:pPr>
      <w:r>
        <w:t>板载必须执行两次conda deactivate。一次退出后仍可能处于(tv)或父Conda环境，导致Foxy Python 3.8与Conda Python 3.10混用。</w:t>
      </w:r>
    </w:p>
    <w:p>
      <w:pPr>
        <w:pStyle w:val="CodeBlock"/>
        <w:shd w:fill="F3F4F6"/>
        <w:keepLines/>
        <w:pBdr>
          <w:left w:val="single" w:sz="18" w:space="6" w:color="2563EB"/>
        </w:pBdr>
      </w:pPr>
      <w:r>
        <w:t>conda deactivate 2&gt;/dev/null || true</w:t>
        <w:br/>
        <w:t>conda deactivate 2&gt;/dev/null || true</w:t>
        <w:br/>
        <w:t>source /opt/ros/foxy/setup.bash</w:t>
        <w:br/>
        <w:t>source ~/ros2_ws/install/setup.bash</w:t>
        <w:br/>
        <w:t>source ~/g1_trajectory_bridge_env.sh</w:t>
        <w:br/>
        <w:t>source ~/cyclonedds_ws/install/setup.bash</w:t>
        <w:br/>
        <w:t>export RMW_IMPLEMENTATION=rmw_cyclonedds_cpp</w:t>
        <w:br/>
        <w:t>export CYCLONEDDS_URI=/home/unitree/cyclonedds_ws/cyclonedds.xml</w:t>
        <w:br/>
        <w:t>export ROS_DOMAIN_ID=0</w:t>
        <w:br/>
        <w:t>export ROS_LOCALHOST_ONLY=0</w:t>
      </w:r>
    </w:p>
    <w:p>
      <w:pPr>
        <w:pStyle w:val="Heading2"/>
        <w:keepNext/>
      </w:pPr>
      <w:r>
        <w:t>20.2 板载机（Ubuntu 20.04 / ROS 2 Foxy）</w:t>
      </w:r>
    </w:p>
    <w:p>
      <w:pPr/>
      <w:r>
        <w:t>规划和执行脚本会在导入rclpy前固定Cyclone DDS；新终端仍必须进入logon_ros2并source g1_ws。</w:t>
      </w:r>
    </w:p>
    <w:p>
      <w:pPr>
        <w:pStyle w:val="CodeBlock"/>
        <w:shd w:fill="F3F4F6"/>
        <w:keepLines/>
        <w:pBdr>
          <w:left w:val="single" w:sz="18" w:space="6" w:color="2563EB"/>
        </w:pBdr>
      </w:pPr>
      <w:r>
        <w:rPr>
          <w:rFonts w:ascii="Liberation Mono" w:hAnsi="Liberation Mono" w:eastAsia="Noto Sans Mono CJK SC"/>
          <w:sz w:val="18"/>
        </w:rPr>
        <w:t>logon_ros2</w:t>
        <w:br/>
        <w:t>source ~/g1_ws/install/setup.bash</w:t>
      </w:r>
    </w:p>
    <w:p>
      <w:pPr>
        <w:pStyle w:val="Heading2"/>
        <w:keepNext/>
      </w:pPr>
      <w:r>
        <w:t>20.1 笔记本（Ubuntu 22.04 / ROS 2 Humble）</w:t>
      </w:r>
    </w:p>
    <w:p>
      <w:pPr>
        <w:pStyle w:val="Heading1"/>
        <w:keepNext/>
      </w:pPr>
      <w:r>
        <w:rPr>
          <w:rFonts w:ascii="Microsoft YaHei" w:hAnsi="Microsoft YaHei" w:eastAsia="Microsoft YaHei"/>
          <w:b/>
        </w:rPr>
        <w:t>21. RH56H1已验证控制链与启动项</w:t>
      </w:r>
    </w:p>
    <w:p>
      <w:pPr/>
      <w:r>
        <w:t>若ros2 run提示Package not found，不能只source单包package.bash；使用第38.2章的AMENT_PREFIX_PATH与PYTHONPATH显式前缀修复。笔记本端/home/yii/rh56h1_gateway_v2.py也必须运行。</w:t>
      </w:r>
    </w:p>
    <w:p>
      <w:pPr/>
      <w:r>
        <w:t>50 mm方块发送object_width=0.05；controller_v4已验证PREOPEN=70 mm、CLOSE=45 mm、RELEASE=78 mm。mapper_v5保留thumb_flex=1350、thumb_abduction=880和中指-22校正。</w:t>
      </w:r>
    </w:p>
    <w:p>
      <w:pPr>
        <w:pStyle w:val="CodeBlock"/>
        <w:shd w:fill="F3F4F6"/>
        <w:keepLines/>
        <w:pBdr>
          <w:left w:val="single" w:sz="18" w:space="6" w:color="2563EB"/>
        </w:pBdr>
      </w:pPr>
      <w:r>
        <w:rPr>
          <w:rFonts w:ascii="Liberation Mono" w:hAnsi="Liberation Mono" w:eastAsia="Noto Sans Mono CJK SC"/>
          <w:sz w:val="18"/>
        </w:rPr>
        <w:t>/virtual_gripper/object_width  # std_msgs/Float32</w:t>
        <w:br/>
        <w:t>/virtual_gripper/command       # PREOPEN/CLOSE/RELEASE</w:t>
        <w:br/>
        <w:t>/virtual_gripper/target_width  # controller -&gt; mapper</w:t>
        <w:br/>
        <w:t>/set_angle_data                # mapper -&gt; udp_driver</w:t>
      </w:r>
    </w:p>
    <w:p>
      <w:pPr/>
      <w:r>
        <w:t>正确分层：笔记本只发布std_msgs高层虚拟夹爪话题；板载controller_v4生成目标宽度，mapper_v5映射到/set_angle_data，rh56h1_udp_driver经UDP网关驱动RH56H1。</w:t>
      </w:r>
    </w:p>
    <w:p>
      <w:pPr>
        <w:pStyle w:val="Heading1"/>
        <w:keepNext/>
      </w:pPr>
      <w:r>
        <w:rPr>
          <w:rFonts w:ascii="Microsoft YaHei" w:hAnsi="Microsoft YaHei" w:eastAsia="Microsoft YaHei"/>
          <w:b/>
        </w:rPr>
        <w:t>22. 当前有效规划与执行脚本</w:t>
      </w:r>
    </w:p>
    <w:p>
      <w:pPr/>
      <w:r>
        <w:t>旧的plan_anygrasp_pregrasp_natural.py、execute_saved_anygrasp_pregrasp.py、two-stage combined与seeded IK文件仅作历史追溯，不是当前默认流程。</w:t>
      </w:r>
    </w:p>
    <w:p>
      <w:pPr>
        <w:pStyle w:val="ListBullet"/>
      </w:pPr>
      <w:r>
        <w:t>~/下载/add_g1_table_collision.py：每次MoveIt重启后加入work_table。</w:t>
      </w:r>
    </w:p>
    <w:p>
      <w:pPr>
        <w:pStyle w:val="ListBullet"/>
      </w:pPr>
      <w:r>
        <w:t>~/下载/execute_saved_anygrasp_grasp_direct_arm_only.py：只执行已审核轨迹，不重新规划，不控制灵巧手。</w:t>
      </w:r>
    </w:p>
    <w:p>
      <w:pPr>
        <w:pStyle w:val="ListBullet"/>
      </w:pPr>
      <w:r>
        <w:t>~/下载/plan_anygrasp_grasp_direct.py：一次Pose Goal + RRTConnect Plan-only，保存g1_left_direct_grasp.cdr/json。</w:t>
      </w:r>
    </w:p>
    <w:p>
      <w:pPr/>
      <w:r>
        <w:t>2026-08-28当前有效入口：</w:t>
      </w:r>
    </w:p>
    <w:p>
      <w:pPr>
        <w:pStyle w:val="Heading1"/>
        <w:keepNext/>
      </w:pPr>
      <w:r>
        <w:rPr>
          <w:rFonts w:ascii="Microsoft YaHei" w:hAnsi="Microsoft YaHei" w:eastAsia="Microsoft YaHei"/>
          <w:b/>
        </w:rPr>
        <w:t>23. 今日实机记录和已知误差</w:t>
      </w:r>
    </w:p>
    <w:p>
      <w:pPr>
        <w:spacing w:after="120" w:line="276" w:lineRule="auto"/>
      </w:pPr>
      <w:r>
        <w:rPr>
          <w:rFonts w:ascii="Microsoft YaHei" w:hAnsi="Microsoft YaHei" w:eastAsia="Microsoft YaHei"/>
        </w:rPr>
        <w:t>最新成功预抓取目标记录约为torso_link xyz=[0.2529, 0.0507, -0.0616]，q=[0,0,0,1]；预览轨迹48点，MoveIt规划时长约4.57 s。</w:t>
      </w:r>
    </w:p>
    <w:p>
      <w:pPr>
        <w:spacing w:after="120" w:line="276" w:lineRule="auto"/>
      </w:pPr>
      <w:r>
        <w:rPr>
          <w:rFonts w:ascii="Microsoft YaHei" w:hAnsi="Microsoft YaHei" w:eastAsia="Microsoft YaHei"/>
        </w:rPr>
        <w:t>实机结果：起点最大误差0.000971 rad；RH56H1 PREOPEN确认成功；MoveIt、trajectory relay和板载执行均SUCCEEDED。relay将48点预处理为62点，TIME_SCALE=5.40，FINAL_SETTLE=3.0 s，总时长27.670 s。</w:t>
      </w:r>
    </w:p>
    <w:p>
      <w:pPr>
        <w:spacing w:after="120" w:line="276" w:lineRule="auto"/>
      </w:pPr>
      <w:r>
        <w:rPr>
          <w:rFonts w:ascii="Microsoft YaHei" w:hAnsi="Microsoft YaHei" w:eastAsia="Microsoft YaHei"/>
        </w:rPr>
        <w:t>执行后左肩pitch稳定存在约0.041086 rad（2.35°）终点偏差，而脚本当前阈值是0.020 rad，因此脚本最后报EXECUTION ENDPOINT OUT OF TOLERANCE，但底层动作已完整成功，不是中途取消。</w:t>
      </w:r>
    </w:p>
    <w:p>
      <w:pPr>
        <w:spacing w:after="120" w:line="276" w:lineRule="auto"/>
      </w:pPr>
      <w:r>
        <w:rPr>
          <w:rFonts w:ascii="Microsoft YaHei" w:hAnsi="Microsoft YaHei" w:eastAsia="Microsoft YaHei"/>
        </w:rPr>
        <w:t>不应简单删除该保护。预抓取阶段可考虑分阶段容差或末端二次校正；真正CLOSE前仍需更严格的抓取终点验证，因为2.35°肩部误差会转换为可观的末端位置偏差。</w:t>
      </w:r>
    </w:p>
    <w:p>
      <w:pPr>
        <w:pStyle w:val="Heading1"/>
        <w:keepNext/>
      </w:pPr>
      <w:r>
        <w:rPr>
          <w:rFonts w:ascii="Microsoft YaHei" w:hAnsi="Microsoft YaHei" w:eastAsia="Microsoft YaHei"/>
          <w:b/>
        </w:rPr>
        <w:t>24. 错误对照表（新人必读）</w:t>
      </w:r>
    </w:p>
    <w:p>
      <w:pPr>
        <w:spacing w:after="120" w:line="276" w:lineRule="auto"/>
      </w:pPr>
      <w:r>
        <w:rPr>
          <w:rFonts w:ascii="Microsoft YaHei" w:hAnsi="Microsoft YaHei" w:eastAsia="Microsoft YaHei"/>
        </w:rPr>
        <w:t>ModuleNotFoundError: service_interfaces：原因是笔记本Humble没有板载Foxy专用消息包。已修复：笔记本改发std_msgs高层虚拟夹爪话题，专用SetAngle1仅由板载mapper/driver使用。</w:t>
      </w:r>
    </w:p>
    <w:p>
      <w:pPr>
        <w:spacing w:after="120" w:line="276" w:lineRule="auto"/>
      </w:pPr>
      <w:r>
        <w:rPr>
          <w:rFonts w:ascii="Microsoft YaHei" w:hAnsi="Microsoft YaHei" w:eastAsia="Microsoft YaHei"/>
        </w:rPr>
        <w:t>std::bad_alloc连续出现：板载机默认Fast DDS与当前跨版本ROS图不兼容。使用本手册20.2的Cyclone DDS环境后已验证恢复。</w:t>
      </w:r>
    </w:p>
    <w:p>
      <w:pPr>
        <w:spacing w:after="120" w:line="276" w:lineRule="auto"/>
      </w:pPr>
      <w:r>
        <w:rPr>
          <w:rFonts w:ascii="Microsoft YaHei" w:hAnsi="Microsoft YaHei" w:eastAsia="Microsoft YaHei"/>
        </w:rPr>
        <w:t>RTPS_READER_HISTORY payload size 32 &gt; 19：笔记本新终端使用了不一致的RMW或残留daemon。规划/执行脚本已在import rclpy前固定Cyclone DDS；终端仍要用logon_ros2和g1_ws setup。</w:t>
      </w:r>
    </w:p>
    <w:p>
      <w:pPr>
        <w:spacing w:after="120" w:line="276" w:lineRule="auto"/>
      </w:pPr>
      <w:r>
        <w:rPr>
          <w:rFonts w:ascii="Microsoft YaHei" w:hAnsi="Microsoft YaHei" w:eastAsia="Microsoft YaHei"/>
        </w:rPr>
        <w:t>MoveIt error_code=99999 + Unable to sample any valid states for goal tree：常见于目标IK不可达、姿态约束太严或当前起点不正确，不等于Action通信故障。先查move_group日志和真实/joint_states，不要盲目增加规划时间。</w:t>
      </w:r>
    </w:p>
    <w:p>
      <w:pPr>
        <w:spacing w:after="120" w:line="276" w:lineRule="auto"/>
      </w:pPr>
      <w:r>
        <w:rPr>
          <w:rFonts w:ascii="Microsoft YaHei" w:hAnsi="Microsoft YaHei" w:eastAsia="Microsoft YaHei"/>
        </w:rPr>
        <w:t>MoveIt error_code=-31：NO_IK_SOLUTION。今日Pilz LIN在该G1-D配置下甚至对微小位移也返回-31，因此已回到与pregrasp一致的OMPL/IK链进行可达性搜索。</w:t>
      </w:r>
    </w:p>
    <w:p>
      <w:pPr>
        <w:spacing w:after="120" w:line="276" w:lineRule="auto"/>
      </w:pPr>
      <w:r>
        <w:rPr>
          <w:rFonts w:ascii="Microsoft YaHei" w:hAnsi="Microsoft YaHei" w:eastAsia="Microsoft YaHei"/>
        </w:rPr>
        <w:t>bash: std_srvs/srv/SetBool: No such file or directory：不是服务失效，而是反斜杠后多了空行，Bash把服务类型当成独立命令。使用单行命令，不要复制终端的&gt;续行提示符。</w:t>
      </w:r>
    </w:p>
    <w:p>
      <w:pPr>
        <w:spacing w:after="120" w:line="276" w:lineRule="auto"/>
      </w:pPr>
      <w:r>
        <w:rPr>
          <w:rFonts w:ascii="Microsoft YaHei" w:hAnsi="Microsoft YaHei" w:eastAsia="Microsoft YaHei"/>
        </w:rPr>
        <w:t>Start state appears to be in collision：今日曾发现Yaw_Link与left_wrist_pitch_link / left_wrist_yaw_link的模型自碰撞对。相关SRDF位于~/g1_ws/src/g1_d_moveit_config/config/G1_D.srdf，修改disable_collisions后必须重新colcon build g1_d_moveit_config、source install并重启MoveIt。禁用碰撞对只允许用于已确认为模型固有重叠的link，不得用来掩盖真实环境碰撞。</w:t>
      </w:r>
    </w:p>
    <w:p>
      <w:pPr>
        <w:spacing w:after="120" w:line="276" w:lineRule="auto"/>
      </w:pPr>
      <w:r>
        <w:rPr>
          <w:rFonts w:ascii="Microsoft YaHei" w:hAnsi="Microsoft YaHei" w:eastAsia="Microsoft YaHei"/>
        </w:rPr>
        <w:t>RViz MotionPlanning显示Requesting initial scene failed：单独该警告不足以判定规划链失效。继续检查/move_action、move_group日志、/joint_states以及/display_planned_path；如MoveGroup接收请求、error_code=1且RViz显示轨迹，则规划链可用。2026-08-27更新：真实桌面已经作为work_table加入PlanningScene，规划与执行脚本都会强制校验；RViz人工逐帧审核仍然不可省略。</w:t>
      </w:r>
    </w:p>
    <w:p>
      <w:pPr>
        <w:pStyle w:val="Heading1"/>
        <w:keepNext/>
      </w:pPr>
      <w:r>
        <w:rPr>
          <w:rFonts w:ascii="Microsoft YaHei" w:hAnsi="Microsoft YaHei" w:eastAsia="Microsoft YaHei"/>
          <w:b/>
        </w:rPr>
        <w:t>25. ARM / DISARM与安全边界</w:t>
      </w:r>
    </w:p>
    <w:p>
      <w:pPr/>
      <w:r>
        <w:t>调试、规划、修改代码和查话题时保持DISARM。只有RViz确认起点、手掌方向、桌面间隙和轨迹文件均正确后，由现场操作者手动ARM；人必须可立即急停或DISARM。</w:t>
      </w:r>
    </w:p>
    <w:p>
      <w:pPr>
        <w:pStyle w:val="CodeBlock"/>
        <w:shd w:fill="F3F4F6"/>
        <w:keepLines/>
        <w:pBdr>
          <w:left w:val="single" w:sz="18" w:space="6" w:color="2563EB"/>
        </w:pBdr>
      </w:pPr>
      <w:r>
        <w:rPr>
          <w:rFonts w:ascii="Liberation Mono" w:hAnsi="Liberation Mono" w:eastAsia="Noto Sans Mono CJK SC"/>
          <w:sz w:val="18"/>
        </w:rPr>
        <w:t># ARM</w:t>
        <w:br/>
        <w:t>ros2 service call /g1_d/set_trajectory_control std_srvs/srv/SetBool "{data: true}"</w:t>
        <w:br/>
        <w:br/>
        <w:t># DISARM</w:t>
        <w:br/>
        <w:t>ros2 service call /g1_d/set_trajectory_control std_srvs/srv/SetBool "{data: false}"</w:t>
      </w:r>
    </w:p>
    <w:p>
      <w:pPr/>
      <w:r>
        <w:t>ARM/DISARM只在板载机执行，并先完整运行第20.2章环境（包含两次conda deactivate）。</w:t>
      </w:r>
    </w:p>
    <w:p>
      <w:pPr>
        <w:pStyle w:val="Heading1"/>
        <w:keepNext/>
      </w:pPr>
      <w:r>
        <w:t>26. 2026年8月25日历史续接流程（已被第29–40章取代）</w:t>
      </w:r>
    </w:p>
    <w:p>
      <w:pPr>
        <w:pStyle w:val="Heading2"/>
        <w:keepNext/>
      </w:pPr>
      <w:r>
        <w:rPr>
          <w:rFonts w:ascii="Microsoft YaHei" w:hAnsi="Microsoft YaHei" w:eastAsia="Microsoft YaHei"/>
          <w:b/>
        </w:rPr>
        <w:t>26.1 今日收工时的真实状态</w:t>
      </w:r>
    </w:p>
    <w:p>
      <w:pPr>
        <w:spacing w:after="120" w:line="276" w:lineRule="auto"/>
      </w:pPr>
      <w:r>
        <w:rPr>
          <w:rFonts w:ascii="Microsoft YaHei" w:hAnsi="Microsoft YaHei" w:eastAsia="Microsoft YaHei"/>
        </w:rPr>
        <w:t>机器人已disarm。预抓取实机动作已完成，但今日最后一次第二段规划不能使用，因为规划时已disarm，它不是从真实pregrasp状态开始。明日不得直接执行g1_left_grasp_approach.cdr。</w:t>
      </w:r>
    </w:p>
    <w:p>
      <w:pPr>
        <w:pStyle w:val="Heading2"/>
        <w:keepNext/>
      </w:pPr>
      <w:r>
        <w:rPr>
          <w:rFonts w:ascii="Microsoft YaHei" w:hAnsi="Microsoft YaHei" w:eastAsia="Microsoft YaHei"/>
          <w:b/>
        </w:rPr>
        <w:t>26.2 推荐启动顺序</w:t>
      </w:r>
    </w:p>
    <w:p>
      <w:pPr>
        <w:spacing w:after="120" w:line="276" w:lineRule="auto"/>
      </w:pPr>
      <w:r>
        <w:rPr>
          <w:rFonts w:ascii="Microsoft YaHei" w:hAnsi="Microsoft YaHei" w:eastAsia="Microsoft YaHei"/>
        </w:rPr>
        <w:t>1. 接通网线和RH56H1 USB-RS485，确认笔记本与板载机网络。</w:t>
        <w:br/>
        <w:t>2. 板载机启动G1状态/轨迹执行链和视觉节点。</w:t>
        <w:br/>
        <w:t>3. 板载机在Cyclone DDS环境下启动rh56h1_udp_driver、mapper_v5、controller_v4。</w:t>
        <w:br/>
        <w:t>4. 笔记本启动UDP网关、AnyGrasp server、selector和start_g1_control/MoveIt/RViz。</w:t>
        <w:br/>
        <w:t>5. 先保持disarm，检查/move_action、/execute_trajectory、/joint_states和/virtual_gripper/*。</w:t>
      </w:r>
    </w:p>
    <w:p>
      <w:pPr>
        <w:pStyle w:val="Heading2"/>
        <w:keepNext/>
      </w:pPr>
      <w:r>
        <w:rPr>
          <w:rFonts w:ascii="Microsoft YaHei" w:hAnsi="Microsoft YaHei" w:eastAsia="Microsoft YaHei"/>
          <w:b/>
        </w:rPr>
        <w:t>26.3 明日第一个任务</w:t>
      </w:r>
    </w:p>
    <w:p>
      <w:pPr>
        <w:spacing w:after="120" w:line="276" w:lineRule="auto"/>
      </w:pPr>
      <w:r>
        <w:rPr>
          <w:rFonts w:ascii="Microsoft YaHei" w:hAnsi="Microsoft YaHei" w:eastAsia="Microsoft YaHei"/>
        </w:rPr>
        <w:t>如机器人开机后仍保持今日预抓取实际姿态，先读取/joint_states并只运行G1_PLAN_STAGE=grasp的plan-only搜索；如姿态已改变，重新从combined预抓取规划、RViz确认、ARM执行开始。</w:t>
      </w:r>
    </w:p>
    <w:p>
      <w:pPr>
        <w:spacing w:after="120" w:line="276" w:lineRule="auto"/>
      </w:pPr>
      <w:r>
        <w:rPr>
          <w:rFonts w:ascii="Microsoft YaHei" w:hAnsi="Microsoft YaHei" w:eastAsia="Microsoft YaHei"/>
        </w:rPr>
        <w:t>正确第二段必须从当时的真实预抓取/joint_states起步，不能从旧json假定起点。候选轨迹仍需RViz逐帧检查，确认后再运行G1_EXEC_STAGE=grasp。该stage只在轨迹执行成功且终点检查通过后发CLOSE。</w:t>
      </w:r>
    </w:p>
    <w:p>
      <w:pPr>
        <w:pStyle w:val="Heading2"/>
        <w:keepNext/>
      </w:pPr>
      <w:r>
        <w:rPr>
          <w:rFonts w:ascii="Microsoft YaHei" w:hAnsi="Microsoft YaHei" w:eastAsia="Microsoft YaHei"/>
          <w:b/>
        </w:rPr>
        <w:t>26.4 需要优先完成的工程修正</w:t>
      </w:r>
    </w:p>
    <w:p>
      <w:pPr>
        <w:spacing w:after="120" w:line="276" w:lineRule="auto"/>
      </w:pPr>
      <w:r>
        <w:rPr>
          <w:rFonts w:ascii="Microsoft YaHei" w:hAnsi="Microsoft YaHei" w:eastAsia="Microsoft YaHei"/>
        </w:rPr>
        <w:t>1. 将第二段规划的起点明确绑定为实测pregrasp状态，并保存起点指纹。</w:t>
        <w:br/>
        <w:t>2. 处理0.041 rad左肩pitch系统跟踪偏差：分析执行器终点保持、状态采样延迟、底层到位条件和是否需要小幅二次校正。</w:t>
        <w:br/>
        <w:t>3. 将pregrasp与grasp终点容差分开；不要为了自动闭手而全局放宽安全门限。</w:t>
        <w:br/>
        <w:t>4. 给板载RH56H1三个节点制作可见、可清理的一键启动器，避免后台nohup进程重复。</w:t>
        <w:br/>
        <w:t>5. 在MoveIt PlanningScene中添加真实桌面/桌沿障碍物，不再只依靠人工RViz观察判断碰桌。</w:t>
      </w:r>
    </w:p>
    <w:p>
      <w:pPr>
        <w:pStyle w:val="Heading1"/>
        <w:keepNext/>
      </w:pPr>
      <w:r>
        <w:t>27. 历史续接文本（已失效，仅供追溯）</w:t>
      </w:r>
    </w:p>
    <w:p>
      <w:pPr>
        <w:spacing w:after="120"/>
        <w:ind w:left="360"/>
      </w:pPr>
      <w:r>
        <w:rPr>
          <w:rFonts w:ascii="Consolas" w:hAnsi="Consolas" w:eastAsia="Microsoft YaHei"/>
          <w:color w:val="2D3748"/>
          <w:sz w:val="18"/>
        </w:rPr>
        <w:t>继续G1-D AnyGrasp + MoveIt + RH56H1抓取开发。请先阅读《G1-D_AnyGrasp_MoveIt_RH56H1_开发交接手册_2026-08-25更新版》的第19–27章。当前机器人已disarm；48点后收避桌pregrasp轨迹已通过RViz并实机SUCCEEDED，RH56H1 PREOPEN成功；执行后左肩pitch稳定差0.041086 rad。今日最后的grasp候选轨迹因disarm后起点不是真实pregrasp而作废，不得执行。明日先恢复Foxy/Humble Cyclone DDS环境、RH56H1 driver + mapper_v5 + controller_v4和MoveIt，保持plan-only，基于真实/joint_states重新生成预抓取到抓取的第二段轨迹，先在RViz检查拇指方向、桌面间隙和手指包围方块位置，确认前不要ARM或CLOSE。</w:t>
      </w:r>
    </w:p>
    <w:p>
      <w:pPr>
        <w:pStyle w:val="Heading1"/>
        <w:keepNext/>
      </w:pPr>
      <w:r>
        <w:rPr>
          <w:rFonts w:ascii="Microsoft YaHei" w:hAnsi="Microsoft YaHei" w:eastAsia="Microsoft YaHei"/>
          <w:b/>
        </w:rPr>
        <w:t>28. 最终抓取验收门槛</w:t>
      </w:r>
    </w:p>
    <w:p>
      <w:pPr>
        <w:spacing w:after="120" w:line="276" w:lineRule="auto"/>
      </w:pPr>
      <w:r>
        <w:rPr>
          <w:rFonts w:ascii="Microsoft YaHei" w:hAnsi="Microsoft YaHei" w:eastAsia="Microsoft YaHei"/>
        </w:rPr>
        <w:t>视觉：方块中心稳定，目标没有因移动而使旧轨迹过期。</w:t>
        <w:br/>
        <w:t>规划：MoveIt error_code=1，起点与实测/joint_states一致，RViz拇指方向正确，手和肘不扫桌。</w:t>
        <w:br/>
        <w:t>执行：Action SUCCEEDED且实测终点达到抓取阶段门限。</w:t>
        <w:br/>
        <w:t>灵巧手：先WIDTH_READY，再PREOPEN_COMMAND_SENT；只在approach成功后允许CLOSE_COMMAND_SENT。</w:t>
        <w:br/>
        <w:t>安全：现场人员可随时DISARM，首次CLOSE不继续lift/place，抓稳后再分阶段开发。</w:t>
      </w:r>
    </w:p>
    <w:p>
      <w:r>
        <w:br w:type="page"/>
      </w:r>
    </w:p>
    <w:p>
      <w:pPr>
        <w:pStyle w:val="Heading1"/>
        <w:keepNext/>
        <w:pageBreakBefore/>
      </w:pPr>
      <w:r>
        <w:t>29. 2026年8月28日最新状态总览（最高优先级）</w:t>
      </w:r>
    </w:p>
    <w:p>
      <w:pPr>
        <w:pStyle w:val="ManualCallout"/>
        <w:shd w:fill="FFF7ED"/>
        <w:keepLines/>
        <w:pBdr>
          <w:left w:val="single" w:sz="18" w:space="6" w:color="D97706"/>
        </w:pBdr>
      </w:pPr>
      <w:r>
        <w:t>当前状态：Pose Goal + RRTConnect单段规划器已恢复；已生成一条38点直达最终抓取位姿的Plan-only轨迹。第一次真机执行尝试在发送动作前被旧0.20 rad绕行门拦截，机器人没有运动；用户明确同意后，执行器绝对绕行上限已改为0.30 rad。修改后的轨迹尚未收到再次真机执行结果。</w:t>
      </w:r>
    </w:p>
    <w:p>
      <w:pPr>
        <w:pStyle w:val="ListBullet"/>
      </w:pPr>
      <w:r>
        <w:t>当前保存轨迹：~/下载/g1_left_direct_grasp.cdr及同名JSON。</w:t>
      </w:r>
    </w:p>
    <w:p>
      <w:pPr>
        <w:pStyle w:val="ListBullet"/>
      </w:pPr>
      <w:r>
        <w:t>目标：torso_link xyz=[0.347899, 0.151763, -0.041905] m。</w:t>
      </w:r>
    </w:p>
    <w:p>
      <w:pPr>
        <w:pStyle w:val="ListBullet"/>
      </w:pPr>
      <w:r>
        <w:t>姿态四元数xyzw=[-0.120403, 0.432195, 0.239840, 0.860923]。</w:t>
      </w:r>
    </w:p>
    <w:p>
      <w:pPr>
        <w:pStyle w:val="ListBullet"/>
      </w:pPr>
      <w:r>
        <w:t>轨迹38点，MoveIt规划时长0.051 s，轨迹时间3.684 s；MoveIt error_code=1。</w:t>
      </w:r>
    </w:p>
    <w:p>
      <w:pPr>
        <w:pStyle w:val="ListBullet"/>
      </w:pPr>
      <w:r>
        <w:t>自动水平滚转偏置+2.294°，thumb_index_vertical_component=0.000000。</w:t>
      </w:r>
    </w:p>
    <w:p>
      <w:pPr>
        <w:pStyle w:val="ListBullet"/>
      </w:pPr>
      <w:r>
        <w:t>最小关节限位余量0.181477 rad，大于0.10 rad安全裕量。</w:t>
      </w:r>
    </w:p>
    <w:p>
      <w:pPr>
        <w:pStyle w:val="ListBullet"/>
      </w:pPr>
      <w:r>
        <w:t>当前机器人ARM/DISARM状态必须由现场操作者重新确认，手册不对对话结束后的状态作假设。</w:t>
      </w:r>
    </w:p>
    <w:p>
      <w:pPr>
        <w:pStyle w:val="Heading1"/>
        <w:keepNext/>
      </w:pPr>
      <w:r>
        <w:t>30. 当前主流程：单段手臂直达最终抓取位姿</w:t>
      </w:r>
    </w:p>
    <w:p>
      <w:pPr/>
      <w:r>
        <w:t>当前不再把“预抓取规划”和“抓取规划”作为两个需要人工分别启动的MoveIt任务。主流程是从新鲜实测关节状态直接规划一条手臂轨迹到最终抓取位姿。</w:t>
      </w:r>
    </w:p>
    <w:p>
      <w:pPr>
        <w:pStyle w:val="ListNumber"/>
      </w:pPr>
      <w:r>
        <w:t>保持DISARM，确认/joint_states持续更新且来源为g1_d_state_bridge。</w:t>
      </w:r>
    </w:p>
    <w:p>
      <w:pPr>
        <w:pStyle w:val="ListNumber"/>
      </w:pPr>
      <w:r>
        <w:t>加入并回读work_table碰撞体。</w:t>
      </w:r>
    </w:p>
    <w:p>
      <w:pPr>
        <w:pStyle w:val="ListNumber"/>
      </w:pPr>
      <w:r>
        <w:t>selector发布candidate A；规划器自动调整绕TCP +X滚转，使拇指—食指横向平行桌面。</w:t>
      </w:r>
    </w:p>
    <w:p>
      <w:pPr>
        <w:pStyle w:val="ListNumber"/>
      </w:pPr>
      <w:r>
        <w:t>plan_anygrasp_grasp_direct.py只发送一次Plan-only请求并保存该次RViz预览轨迹。</w:t>
      </w:r>
    </w:p>
    <w:p>
      <w:pPr>
        <w:pStyle w:val="ListNumber"/>
      </w:pPr>
      <w:r>
        <w:t>人工检查末端方向、桌面间隙、肩肘腕路径和最终手指包围位置。</w:t>
      </w:r>
    </w:p>
    <w:p>
      <w:pPr>
        <w:pStyle w:val="ListNumber"/>
      </w:pPr>
      <w:r>
        <w:t>现场操作者确认后ARM，再运行arm-only执行器；执行器不得重新规划。</w:t>
      </w:r>
    </w:p>
    <w:p>
      <w:pPr>
        <w:pStyle w:val="ListNumber"/>
      </w:pPr>
      <w:r>
        <w:t>手臂执行成功且实测终点通过后，后续版本才允许发送CLOSE。</w:t>
      </w:r>
    </w:p>
    <w:p>
      <w:pPr>
        <w:pStyle w:val="ManualCallout"/>
        <w:shd w:fill="FFF7ED"/>
        <w:keepLines/>
        <w:pBdr>
          <w:left w:val="single" w:sz="18" w:space="6" w:color="D97706"/>
        </w:pBdr>
      </w:pPr>
      <w:r>
        <w:t>术语边界：‘单段轨迹’表示一条RobotTrajectory从当前实测姿态到最终抓取位姿；‘完整抓取流程’还必须包含PREOPEN、终点确认、CLOSE、抓稳确认、抬升和释放。本版当前只完成到arm-only验证阶段。</w:t>
      </w:r>
    </w:p>
    <w:p>
      <w:pPr>
        <w:pStyle w:val="Heading1"/>
        <w:keepNext/>
      </w:pPr>
      <w:r>
        <w:t>31. torso_link、桌面与手部碰撞模型</w:t>
      </w:r>
    </w:p>
    <w:p>
      <w:pPr>
        <w:pStyle w:val="Heading2"/>
        <w:keepNext/>
      </w:pPr>
      <w:r>
        <w:t>31.1 work_table</w:t>
      </w:r>
    </w:p>
    <w:p>
      <w:pPr>
        <w:pStyle w:val="ListBullet"/>
      </w:pPr>
      <w:r>
        <w:t>坐标系：torso_link。</w:t>
      </w:r>
    </w:p>
    <w:p>
      <w:pPr>
        <w:pStyle w:val="ListBullet"/>
      </w:pPr>
      <w:r>
        <w:t>桌面范围：x=0.28–0.68 m，y=-0.50–+0.50 m，桌面z=-0.12 m。</w:t>
      </w:r>
    </w:p>
    <w:p>
      <w:pPr>
        <w:pStyle w:val="ListBullet"/>
      </w:pPr>
      <w:r>
        <w:t>碰撞盒中心：(0.48, 0.00, -0.18) m；尺寸(X,Y,Z)=(0.40, 1.00, 0.12) m。</w:t>
      </w:r>
    </w:p>
    <w:p>
      <w:pPr>
        <w:pStyle w:val="ListBullet"/>
      </w:pPr>
      <w:r>
        <w:t>对象ID：work_table。MoveIt/RViz每次重启后都要重新加入。</w:t>
      </w:r>
    </w:p>
    <w:p>
      <w:pPr>
        <w:pStyle w:val="CodeBlock"/>
        <w:shd w:fill="F3F4F6"/>
        <w:keepLines/>
        <w:pBdr>
          <w:left w:val="single" w:sz="18" w:space="6" w:color="2563EB"/>
        </w:pBdr>
      </w:pPr>
      <w:r>
        <w:rPr>
          <w:rFonts w:ascii="Liberation Mono" w:hAnsi="Liberation Mono" w:eastAsia="Noto Sans Mono CJK SC"/>
          <w:sz w:val="18"/>
        </w:rPr>
        <w:t>logon_ros2</w:t>
        <w:br/>
        <w:t>source ~/g1_ws/install/setup.bash</w:t>
        <w:br/>
        <w:t>python3 ~/下载/add_g1_table_collision.py</w:t>
      </w:r>
    </w:p>
    <w:p>
      <w:pPr/>
      <w:r>
        <w:t>成功标志为TABLE_COLLISION_READY。规划器要求对象存在；执行器还比较frame、尺寸、中心、姿态和primitive局部位姿。</w:t>
      </w:r>
    </w:p>
    <w:p>
      <w:pPr>
        <w:pStyle w:val="Heading2"/>
        <w:keepNext/>
      </w:pPr>
      <w:r>
        <w:t>31.2 RH56H1左手保守包络</w:t>
      </w:r>
    </w:p>
    <w:p>
      <w:pPr>
        <w:pStyle w:val="ListBullet"/>
      </w:pPr>
      <w:r>
        <w:t>left_rh56h1_collision_link盒体尺寸：X/Y/Z=(0.190, 0.035, 0.080) m。</w:t>
      </w:r>
    </w:p>
    <w:p>
      <w:pPr>
        <w:pStyle w:val="ListBullet"/>
      </w:pPr>
      <w:r>
        <w:t>X为腕部到指尖长度，Y为厚度，Z为含拇指的宽度；此前Y/Z写反，已修正。</w:t>
      </w:r>
    </w:p>
    <w:p>
      <w:pPr>
        <w:pStyle w:val="ListBullet"/>
      </w:pPr>
      <w:r>
        <w:t>碰撞盒中心沿left_hand_palm_link的+X偏移0.095 m。</w:t>
      </w:r>
    </w:p>
    <w:p>
      <w:pPr/>
      <w:r>
        <w:t>只读IK诊断曾显示最终目标与work_table碰撞；目标沿torso_link +Z抬升5 mm仍失败，抬升10 mm是当次扫描中第一个无碰撞目标。因此当前direct planner默认G1_GRASP_FINAL_LIFT_M=0.01。</w:t>
      </w:r>
    </w:p>
    <w:p>
      <w:pPr>
        <w:pStyle w:val="Heading1"/>
        <w:keepNext/>
      </w:pPr>
      <w:r>
        <w:t>32. AnyGrasp候选与手掌方向最终结论</w:t>
      </w:r>
    </w:p>
    <w:p>
      <w:pPr>
        <w:pStyle w:val="ListBullet"/>
      </w:pPr>
      <w:r>
        <w:t>candidate A与B相差绕TCP +X约180°；当前固定采用A，执行器元数据也要求grasp_candidate=A。</w:t>
      </w:r>
    </w:p>
    <w:p>
      <w:pPr>
        <w:pStyle w:val="ListBullet"/>
      </w:pPr>
      <w:r>
        <w:t>不要把RViz蓝轴机械地等同于物理拇指。必须结合RH56H1手模型、TCP定义和实际手指几何判断。</w:t>
      </w:r>
    </w:p>
    <w:p>
      <w:pPr>
        <w:pStyle w:val="ListBullet"/>
      </w:pPr>
      <w:r>
        <w:t>当前模型中拇指—食指横向按TCP ±Y理解，抓取接近轴为TCP +X。</w:t>
      </w:r>
    </w:p>
    <w:p>
      <w:pPr>
        <w:pStyle w:val="ListBullet"/>
      </w:pPr>
      <w:r>
        <w:t>规划器保持TCP +X接近方向不变，只后乘局部Rx滚转，使目标旋转矩阵的横向世界Z分量为0。</w:t>
      </w:r>
    </w:p>
    <w:p>
      <w:pPr/>
      <w:r>
        <w:t>自动角由当前目标四元数逐次计算，不再只允许-10°、0°、+10°三档。仍可用G1_GRASP_ROLL_DEG=&lt;角度&gt;做人工调试覆盖，范围[-90°, +90°]；默认值为auto。</w:t>
      </w:r>
    </w:p>
    <w:p>
      <w:pPr>
        <w:pStyle w:val="CodeBlock"/>
        <w:shd w:fill="F3F4F6"/>
        <w:keepLines/>
        <w:pBdr>
          <w:left w:val="single" w:sz="18" w:space="6" w:color="2563EB"/>
        </w:pBdr>
      </w:pPr>
      <w:r>
        <w:rPr>
          <w:rFonts w:ascii="Liberation Mono" w:hAnsi="Liberation Mono" w:eastAsia="Noto Sans Mono CJK SC"/>
          <w:sz w:val="18"/>
        </w:rPr>
        <w:t># 默认自动水平，不要再固定写 +10</w:t>
        <w:br/>
        <w:t>python3 ~/下载/plan_anygrasp_grasp_direct.py</w:t>
        <w:br/>
        <w:br/>
        <w:t># 仅调试时手动覆盖示例</w:t>
        <w:br/>
        <w:t>G1_GRASP_ROLL_DEG=0 python3 ~/下载/plan_anygrasp_grasp_direct.py</w:t>
      </w:r>
    </w:p>
    <w:p>
      <w:pPr>
        <w:pStyle w:val="Heading1"/>
        <w:keepNext/>
      </w:pPr>
      <w:r>
        <w:t>33. 当前规划器与执行器</w:t>
      </w:r>
    </w:p>
    <w:p>
      <w:pPr>
        <w:pStyle w:val="Heading2"/>
        <w:keepNext/>
      </w:pPr>
      <w:r>
        <w:t>33.1 Plan-only规划器</w:t>
      </w:r>
    </w:p>
    <w:p>
      <w:pPr/>
      <w:r>
        <w:t>脚本：~/下载/plan_anygrasp_grasp_direct.py。当前已经恢复为Pose Goal + RRTConnect，不再使用实验性seeded IK + Joint Goal。</w:t>
      </w:r>
    </w:p>
    <w:p>
      <w:pPr>
        <w:pStyle w:val="ListBullet"/>
      </w:pPr>
      <w:r>
        <w:t>输入固定为/anygrasp/left_target_candidate_a。</w:t>
      </w:r>
    </w:p>
    <w:p>
      <w:pPr>
        <w:pStyle w:val="ListBullet"/>
      </w:pPr>
      <w:r>
        <w:t>从年龄不超过0.5 s的实测/joint_states构造起点并保存指纹。</w:t>
      </w:r>
    </w:p>
    <w:p>
      <w:pPr>
        <w:pStyle w:val="ListBullet"/>
      </w:pPr>
      <w:r>
        <w:t>只请求一次MoveGroup规划；不再多轮生成后覆盖前一个预览。</w:t>
      </w:r>
    </w:p>
    <w:p>
      <w:pPr>
        <w:pStyle w:val="ListBullet"/>
      </w:pPr>
      <w:r>
        <w:t>只向/display_planned_path发布一次，并保存精确预览的CDR/JSON；不执行。</w:t>
      </w:r>
    </w:p>
    <w:p>
      <w:pPr>
        <w:pStyle w:val="ListBullet"/>
      </w:pPr>
      <w:r>
        <w:t>规划阶段把关节绕行和临近限位作为RViz审查警告；真正执行前由执行器重新严格校验。</w:t>
      </w:r>
    </w:p>
    <w:p>
      <w:pPr>
        <w:pStyle w:val="CodeBlock"/>
        <w:shd w:fill="F3F4F6"/>
        <w:keepLines/>
        <w:pBdr>
          <w:left w:val="single" w:sz="18" w:space="6" w:color="2563EB"/>
        </w:pBdr>
      </w:pPr>
      <w:r>
        <w:rPr>
          <w:rFonts w:ascii="Liberation Mono" w:hAnsi="Liberation Mono" w:eastAsia="Noto Sans Mono CJK SC"/>
          <w:sz w:val="18"/>
        </w:rPr>
        <w:t>logon_ros2</w:t>
        <w:br/>
        <w:t>source ~/g1_ws/install/setup.bash</w:t>
        <w:br/>
        <w:t>python3 ~/下载/plan_anygrasp_grasp_direct.py</w:t>
      </w:r>
    </w:p>
    <w:p>
      <w:pPr>
        <w:pStyle w:val="Heading2"/>
        <w:keepNext/>
      </w:pPr>
      <w:r>
        <w:t>33.2 arm-only执行器</w:t>
      </w:r>
    </w:p>
    <w:p>
      <w:pPr/>
      <w:r>
        <w:t>脚本：~/下载/execute_saved_anygrasp_grasp_direct_arm_only.py。它只执行保存的RobotTrajectory，不重新IK、不重新OMPL，也不会发布RH56H1命令。</w:t>
      </w:r>
    </w:p>
    <w:p>
      <w:pPr>
        <w:pStyle w:val="CodeBlock"/>
        <w:shd w:fill="F3F4F6"/>
        <w:keepLines/>
        <w:pBdr>
          <w:left w:val="single" w:sz="18" w:space="6" w:color="2563EB"/>
        </w:pBdr>
      </w:pPr>
      <w:r>
        <w:rPr>
          <w:rFonts w:ascii="Liberation Mono" w:hAnsi="Liberation Mono" w:eastAsia="Noto Sans Mono CJK SC"/>
          <w:sz w:val="18"/>
        </w:rPr>
        <w:t>logon_ros2</w:t>
        <w:br/>
        <w:t>source ~/g1_ws/install/setup.bash</w:t>
        <w:br/>
        <w:t>python3 ~/下载/execute_saved_anygrasp_grasp_direct_arm_only.py</w:t>
      </w:r>
    </w:p>
    <w:p>
      <w:pPr>
        <w:pStyle w:val="ManualCallout"/>
        <w:shd w:fill="FFF7ED"/>
        <w:keepLines/>
        <w:pBdr>
          <w:left w:val="single" w:sz="18" w:space="6" w:color="D97706"/>
        </w:pBdr>
      </w:pPr>
      <w:r>
        <w:t>若提示起点偏差超过0.01 rad，不要重复运行旧轨迹；保持安全状态并从当前/joint_states重新Plan-only。</w:t>
      </w:r>
    </w:p>
    <w:p>
      <w:pPr>
        <w:pStyle w:val="Heading1"/>
        <w:keepNext/>
      </w:pPr>
      <w:r>
        <w:t>34. 当前轨迹的完整关节审计</w:t>
      </w:r>
    </w:p>
    <w:p>
      <w:pPr/>
      <w:r>
        <w:t>2026-08-28保存的38点轨迹离线审计如下。detour表示超出起终点包络的额外绕行；variation ratio在直接位移很小时会被放大，因此当前仅作诊断。</w:t>
      </w:r>
    </w:p>
    <w:p>
      <w:pPr>
        <w:pStyle w:val="ListBullet"/>
      </w:pPr>
      <w:r>
        <w:t>left_shoulder_pitch：起点+0.040171，终点-0.203018，detour=0.034683 rad，ratio=1.285。</w:t>
      </w:r>
    </w:p>
    <w:p>
      <w:pPr>
        <w:pStyle w:val="ListBullet"/>
      </w:pPr>
      <w:r>
        <w:t>left_shoulder_roll：起点+0.067148，终点+0.338537，detour=0.243631 rad，ratio=2.795。</w:t>
      </w:r>
    </w:p>
    <w:p>
      <w:pPr>
        <w:pStyle w:val="ListBullet"/>
      </w:pPr>
      <w:r>
        <w:t>left_shoulder_yaw：起点-1.529163，终点-0.119101，detour=0.289431 rad，ratio=1.411。</w:t>
      </w:r>
    </w:p>
    <w:p>
      <w:pPr>
        <w:pStyle w:val="ListBullet"/>
      </w:pPr>
      <w:r>
        <w:t>left_elbow：起点+1.512697，终点-0.182851，detour=0，ratio=1.000。</w:t>
      </w:r>
    </w:p>
    <w:p>
      <w:pPr>
        <w:pStyle w:val="ListBullet"/>
      </w:pPr>
      <w:r>
        <w:t>left_wrist_roll：起点-1.555145，终点-1.419503，detour=0.196929 rad，ratio=3.530。</w:t>
      </w:r>
    </w:p>
    <w:p>
      <w:pPr>
        <w:pStyle w:val="ListBullet"/>
      </w:pPr>
      <w:r>
        <w:t>left_wrist_pitch：起点+0.002960，终点+0.897966，detour=0，ratio=1.000。</w:t>
      </w:r>
    </w:p>
    <w:p>
      <w:pPr>
        <w:pStyle w:val="ListBullet"/>
      </w:pPr>
      <w:r>
        <w:t>left_wrist_yaw：起点+0.028055，终点+1.432953，detour=0，ratio=1.000。</w:t>
      </w:r>
    </w:p>
    <w:p>
      <w:pPr/>
      <w:r>
        <w:t>旧执行器绝对上限为0.20 rad，因此第一次尝试在发送ExecuteTrajectory前因left_shoulder_roll detour=0.243631 rad拒绝；机器人没有运动。用户明确同意后，上限改为0.30 rad，当前最大0.289431 rad可通过。</w:t>
      </w:r>
    </w:p>
    <w:p>
      <w:pPr>
        <w:pStyle w:val="Heading1"/>
        <w:keepNext/>
      </w:pPr>
      <w:r>
        <w:t>35. 真机故障记录与根因</w:t>
      </w:r>
    </w:p>
    <w:p>
      <w:pPr>
        <w:pStyle w:val="Heading2"/>
        <w:keepNext/>
      </w:pPr>
      <w:r>
        <w:t>35.1 运行中跟踪误差导致MoveIt -4</w:t>
      </w:r>
    </w:p>
    <w:p>
      <w:pPr/>
      <w:r>
        <w:t>一次已发送的旧轨迹执行到约25%时，板载后端因关节16运行位置误差约0.1506 rad中止；关节16为left_shoulder_roll_joint。MoveIt随后返回error_code=-4。</w:t>
      </w:r>
    </w:p>
    <w:p>
      <w:pPr>
        <w:pStyle w:val="ListBullet"/>
      </w:pPr>
      <w:r>
        <w:t>这不是笔记本规划超时，也不是MoveIt看不到轨迹；后端已经接受并开始执行。</w:t>
      </w:r>
    </w:p>
    <w:p>
      <w:pPr>
        <w:pStyle w:val="ListBullet"/>
      </w:pPr>
      <w:r>
        <w:t>中止后后端保持实测当前位置、恢复ai模式并释放rt/lowcmd Publisher，安全恢复链正常。</w:t>
      </w:r>
    </w:p>
    <w:p>
      <w:pPr>
        <w:pStyle w:val="ListBullet"/>
      </w:pPr>
      <w:r>
        <w:t>旧轨迹最大额外绕行约0.448 rad，并伴随更大的肩yaw/腕pitch绕行；不得通过放宽运行误差阈值复用。</w:t>
      </w:r>
    </w:p>
    <w:p>
      <w:pPr>
        <w:pStyle w:val="Heading2"/>
        <w:keepNext/>
      </w:pPr>
      <w:r>
        <w:t>35.2 error_code=-6与超时</w:t>
      </w:r>
    </w:p>
    <w:p>
      <w:pPr/>
      <w:r>
        <w:t>此前保存的pregrasp轨迹在约30 s后返回MoveIt error_code=-6。该问题与上面的运行误差中止不同：需要同时核对MoveIt action超时、relay时间缩放、板载轨迹最大时长和最终settle。板载后端当前允许最长60 s；不要在一段完成后依赖人工重新启动第二段。</w:t>
      </w:r>
    </w:p>
    <w:p>
      <w:pPr>
        <w:pStyle w:val="Heading2"/>
        <w:keepNext/>
      </w:pPr>
      <w:r>
        <w:t>35.3 error_code=99999与目标树无有效状态</w:t>
      </w:r>
    </w:p>
    <w:p>
      <w:pPr/>
      <w:r>
        <w:t>日志Unable to sample any valid states for goal tree表示目标约束下没有可用于OMPL目标树的无碰撞状态。最终A目标曾与left_rh56h1_collision_link/work_table碰撞；仅增加规划时间不能解决，必须做碰撞感知IK诊断或调整目标。</w:t>
      </w:r>
    </w:p>
    <w:p>
      <w:pPr>
        <w:pStyle w:val="Heading2"/>
        <w:keepNext/>
      </w:pPr>
      <w:r>
        <w:t>35.4 腰部与关节反馈</w:t>
      </w:r>
    </w:p>
    <w:p>
      <w:pPr/>
      <w:r>
        <w:t>G1-D腰部确实有可动电机，不是简单机械锁死。当前映射修正为：motor 12对应腰部yaw，motor 14对应腰部pitch；motor 13在本机上无有效反馈。板载后端控制列表已改为[12,14]+15…28，状态桥把URDF Yaw_Joint（Y轴）映射到motor 14、torso_Joint（Z轴）映射到motor 12。</w:t>
      </w:r>
    </w:p>
    <w:p>
      <w:pPr/>
      <w:r>
        <w:t>若看到腰部可俯仰，应先看/joint_states中的Yaw_Joint与torso_Joint实测值以及控制模式，不要把所有运动都归因于手臂下坠。</w:t>
      </w:r>
    </w:p>
    <w:p>
      <w:pPr>
        <w:pStyle w:val="Heading1"/>
        <w:keepNext/>
      </w:pPr>
      <w:r>
        <w:t>36. 当前执行安全门（2026-08-28）</w:t>
      </w:r>
    </w:p>
    <w:p>
      <w:pPr>
        <w:pStyle w:val="ListBullet"/>
      </w:pPr>
      <w:r>
        <w:t>PlanningScene必须存在work_table，执行时还要与保存元数据完全一致。</w:t>
      </w:r>
    </w:p>
    <w:p>
      <w:pPr>
        <w:pStyle w:val="ListBullet"/>
      </w:pPr>
      <w:r>
        <w:t>规划/joint_states年龄不超过0.5 s；规划首点与实测起点误差不超过0.005 rad。</w:t>
      </w:r>
    </w:p>
    <w:p>
      <w:pPr>
        <w:pStyle w:val="ListBullet"/>
      </w:pPr>
      <w:r>
        <w:t>执行时当前实测姿态与保存轨迹首点误差不超过0.01 rad。</w:t>
      </w:r>
    </w:p>
    <w:p>
      <w:pPr>
        <w:pStyle w:val="ListBullet"/>
      </w:pPr>
      <w:r>
        <w:t>整条轨迹的受检关节距离上下限至少0.10 rad。</w:t>
      </w:r>
    </w:p>
    <w:p>
      <w:pPr>
        <w:pStyle w:val="ListBullet"/>
      </w:pPr>
      <w:r>
        <w:t>执行器绝对detour上限为0.30 rad（用户于2026-08-28明确批准）；此前0.448 rad事故轨迹仍被拒绝。</w:t>
      </w:r>
    </w:p>
    <w:p>
      <w:pPr>
        <w:pStyle w:val="ListBullet"/>
      </w:pPr>
      <w:r>
        <w:t>variation_ratio保留为诊断警告，不再单独否决绝对绕行小于等于0.30 rad的轨迹。</w:t>
      </w:r>
    </w:p>
    <w:p>
      <w:pPr>
        <w:pStyle w:val="ListBullet"/>
      </w:pPr>
      <w:r>
        <w:t>direct_grasp实测终点默认容差0.015 rad。Action成功后仍要重新读取/joint_states核验，不能只信Action返回。</w:t>
      </w:r>
    </w:p>
    <w:p>
      <w:pPr>
        <w:pStyle w:val="ListBullet"/>
      </w:pPr>
      <w:r>
        <w:t>首次验证只执行arm-only，不自动闭手、不抬升、不搬运。</w:t>
      </w:r>
    </w:p>
    <w:p>
      <w:pPr>
        <w:pStyle w:val="ManualCallout"/>
        <w:shd w:fill="FFF7ED"/>
        <w:keepLines/>
        <w:pBdr>
          <w:left w:val="single" w:sz="18" w:space="6" w:color="D97706"/>
        </w:pBdr>
      </w:pPr>
      <w:r>
        <w:t>0.30 rad只适用于当前direct arm-only执行器的绝对路径绕行门，不代表可以放宽板载运行位置误差、关节限位、桌面碰撞或终点误差。</w:t>
      </w:r>
    </w:p>
    <w:p>
      <w:pPr>
        <w:pStyle w:val="Heading1"/>
        <w:keepNext/>
      </w:pPr>
      <w:r>
        <w:t>37. 全部终端的正确启动顺序</w:t>
      </w:r>
    </w:p>
    <w:p>
      <w:pPr>
        <w:pStyle w:val="Heading2"/>
        <w:keepNext/>
      </w:pPr>
      <w:r>
        <w:t>37.1 板载机：状态与真实控制</w:t>
      </w:r>
    </w:p>
    <w:p>
      <w:pPr>
        <w:pStyle w:val="CodeBlock"/>
        <w:shd w:fill="F3F4F6"/>
        <w:keepLines/>
        <w:pBdr>
          <w:left w:val="single" w:sz="18" w:space="6" w:color="2563EB"/>
        </w:pBdr>
      </w:pPr>
      <w:r>
        <w:rPr>
          <w:rFonts w:ascii="Liberation Mono" w:hAnsi="Liberation Mono" w:eastAsia="Noto Sans Mono CJK SC"/>
          <w:sz w:val="18"/>
        </w:rPr>
        <w:t>start_g1_control</w:t>
      </w:r>
    </w:p>
    <w:p>
      <w:pPr/>
      <w:r>
        <w:t>该命令是一键启动。板载机没有stop_g1_control命令，不要凭空使用。若脚本提示旧trajectory_frontend仍存在，必须先确认机器人已安全DISARM，再定位并正常终止旧PID。</w:t>
      </w:r>
    </w:p>
    <w:p>
      <w:pPr>
        <w:pStyle w:val="CodeBlock"/>
        <w:shd w:fill="F3F4F6"/>
        <w:keepLines/>
        <w:pBdr>
          <w:left w:val="single" w:sz="18" w:space="6" w:color="2563EB"/>
        </w:pBdr>
      </w:pPr>
      <w:r>
        <w:rPr>
          <w:rFonts w:ascii="Liberation Mono" w:hAnsi="Liberation Mono" w:eastAsia="Noto Sans Mono CJK SC"/>
          <w:sz w:val="18"/>
        </w:rPr>
        <w:t>pgrep -af trajectory_frontend</w:t>
        <w:br/>
        <w:t>kill &lt;确认后的PID&gt;</w:t>
        <w:br/>
        <w:t># 仅在普通kill无效且已确认目标PID时才使用：kill -9 &lt;PID&gt;</w:t>
      </w:r>
    </w:p>
    <w:p>
      <w:pPr>
        <w:pStyle w:val="Heading2"/>
        <w:keepNext/>
      </w:pPr>
      <w:r>
        <w:t>37.2 板载机：视觉</w:t>
      </w:r>
    </w:p>
    <w:p>
      <w:pPr>
        <w:pStyle w:val="CodeBlock"/>
        <w:shd w:fill="F3F4F6"/>
        <w:keepLines/>
        <w:pBdr>
          <w:left w:val="single" w:sz="18" w:space="6" w:color="2563EB"/>
        </w:pBdr>
      </w:pPr>
      <w:r>
        <w:rPr>
          <w:rFonts w:ascii="Liberation Mono" w:hAnsi="Liberation Mono" w:eastAsia="Noto Sans Mono CJK SC"/>
          <w:sz w:val="18"/>
        </w:rPr>
        <w:t>conda activate tv_jetson</w:t>
        <w:br/>
        <w:t>python3 ~/detect_and_locate_d435_pipeline_v4_noalign.py</w:t>
      </w:r>
    </w:p>
    <w:p>
      <w:pPr>
        <w:pStyle w:val="Heading2"/>
        <w:keepNext/>
      </w:pPr>
      <w:r>
        <w:t>37.3 笔记本：MoveIt、AnyGrasp、selector与网关</w:t>
      </w:r>
    </w:p>
    <w:p>
      <w:pPr>
        <w:pStyle w:val="CodeBlock"/>
        <w:shd w:fill="F3F4F6"/>
        <w:keepLines/>
        <w:pBdr>
          <w:left w:val="single" w:sz="18" w:space="6" w:color="2563EB"/>
        </w:pBdr>
      </w:pPr>
      <w:r>
        <w:rPr>
          <w:rFonts w:ascii="Liberation Mono" w:hAnsi="Liberation Mono" w:eastAsia="Noto Sans Mono CJK SC"/>
          <w:sz w:val="18"/>
        </w:rPr>
        <w:t># L1 MoveIt/RViz/relay</w:t>
        <w:br/>
        <w:t>logon_ros2</w:t>
        <w:br/>
        <w:t>source ~/g1_ws/install/setup.bash</w:t>
        <w:br/>
        <w:t>start_g1_control</w:t>
      </w:r>
    </w:p>
    <w:p>
      <w:pPr>
        <w:pStyle w:val="CodeBlock"/>
        <w:shd w:fill="F3F4F6"/>
        <w:keepLines/>
        <w:pBdr>
          <w:left w:val="single" w:sz="18" w:space="6" w:color="2563EB"/>
        </w:pBdr>
      </w:pPr>
      <w:r>
        <w:rPr>
          <w:rFonts w:ascii="Liberation Mono" w:hAnsi="Liberation Mono" w:eastAsia="Noto Sans Mono CJK SC"/>
          <w:sz w:val="18"/>
        </w:rPr>
        <w:t># L2 AnyGrasp server</w:t>
        <w:br/>
        <w:t>conda activate anygrasp</w:t>
        <w:br/>
        <w:t>cd ~/anygrasp_sdk/grasp_detection</w:t>
        <w:br/>
        <w:t>python server_slanted_stable.py</w:t>
      </w:r>
    </w:p>
    <w:p>
      <w:pPr>
        <w:pStyle w:val="CodeBlock"/>
        <w:shd w:fill="F3F4F6"/>
        <w:keepLines/>
        <w:pBdr>
          <w:left w:val="single" w:sz="18" w:space="6" w:color="2563EB"/>
        </w:pBdr>
      </w:pPr>
      <w:r>
        <w:rPr>
          <w:rFonts w:ascii="Liberation Mono" w:hAnsi="Liberation Mono" w:eastAsia="Noto Sans Mono CJK SC"/>
          <w:sz w:val="18"/>
        </w:rPr>
        <w:t># L3 selector</w:t>
        <w:br/>
        <w:t>logon_ros2</w:t>
        <w:br/>
        <w:t>source ~/g1_ws/install/setup.bash</w:t>
        <w:br/>
        <w:t>python3 ~/下载/anygrasp_left_auto_selector.py</w:t>
      </w:r>
    </w:p>
    <w:p>
      <w:pPr>
        <w:pStyle w:val="CodeBlock"/>
        <w:shd w:fill="F3F4F6"/>
        <w:keepLines/>
        <w:pBdr>
          <w:left w:val="single" w:sz="18" w:space="6" w:color="2563EB"/>
        </w:pBdr>
      </w:pPr>
      <w:r>
        <w:rPr>
          <w:rFonts w:ascii="Liberation Mono" w:hAnsi="Liberation Mono" w:eastAsia="Noto Sans Mono CJK SC"/>
          <w:sz w:val="18"/>
        </w:rPr>
        <w:t># L4 RH56H1 UDP网关</w:t>
        <w:br/>
        <w:t>python3 /home/yii/rh56h1_gateway_v2.py</w:t>
      </w:r>
    </w:p>
    <w:p>
      <w:pPr>
        <w:pStyle w:val="Heading2"/>
        <w:keepNext/>
      </w:pPr>
      <w:r>
        <w:t>37.4 启动后只读检查</w:t>
      </w:r>
    </w:p>
    <w:p>
      <w:pPr>
        <w:pStyle w:val="CodeBlock"/>
        <w:shd w:fill="F3F4F6"/>
        <w:keepLines/>
        <w:pBdr>
          <w:left w:val="single" w:sz="18" w:space="6" w:color="2563EB"/>
        </w:pBdr>
      </w:pPr>
      <w:r>
        <w:rPr>
          <w:rFonts w:ascii="Liberation Mono" w:hAnsi="Liberation Mono" w:eastAsia="Noto Sans Mono CJK SC"/>
          <w:sz w:val="18"/>
        </w:rPr>
        <w:t>ros2 topic info /joint_states -v</w:t>
        <w:br/>
        <w:t>ros2 action list | grep -E 'move_action|execute_trajectory'</w:t>
        <w:br/>
        <w:t>ros2 topic echo /anygrasp/left_target_candidate_a --once</w:t>
        <w:br/>
        <w:t>ros2 topic list | grep virtual_gripper</w:t>
      </w:r>
    </w:p>
    <w:p>
      <w:pPr/>
      <w:r>
        <w:t>2026-08-28已验证：/joint_states由g1_d_state_bridge发布，MoveIt与robot_state_publisher订阅；/move_action和/execute_trajectory存在；candidate A持续发布；virtual_gripper四个话题存在。</w:t>
      </w:r>
    </w:p>
    <w:p>
      <w:pPr>
        <w:pStyle w:val="Heading1"/>
        <w:keepNext/>
      </w:pPr>
      <w:r>
        <w:t>38. 板载Foxy、Conda与RH56H1包发现修复</w:t>
      </w:r>
    </w:p>
    <w:p>
      <w:pPr>
        <w:pStyle w:val="Heading2"/>
        <w:keepNext/>
      </w:pPr>
      <w:r>
        <w:t>38.1 所有板载ROS命令的前置环境</w:t>
      </w:r>
    </w:p>
    <w:p>
      <w:pPr>
        <w:pStyle w:val="ManualCallout"/>
        <w:shd w:fill="FFF7ED"/>
        <w:keepLines/>
        <w:pBdr>
          <w:left w:val="single" w:sz="18" w:space="6" w:color="D97706"/>
        </w:pBdr>
      </w:pPr>
      <w:r>
        <w:t>必须执行两次conda deactivate。一次退出后仍可能停留在(tv)或其父环境，导致Foxy Python 3.8与Conda Python 3.10 ABI冲突。</w:t>
      </w:r>
    </w:p>
    <w:p>
      <w:pPr>
        <w:pStyle w:val="CodeBlock"/>
        <w:shd w:fill="F3F4F6"/>
        <w:keepLines/>
        <w:pBdr>
          <w:left w:val="single" w:sz="18" w:space="6" w:color="2563EB"/>
        </w:pBdr>
      </w:pPr>
      <w:r>
        <w:t>conda deactivate 2&gt;/dev/null || true</w:t>
        <w:br/>
        <w:t>conda deactivate 2&gt;/dev/null || true</w:t>
        <w:br/>
        <w:t>source /opt/ros/foxy/setup.bash</w:t>
        <w:br/>
        <w:t>source ~/ros2_ws/install/setup.bash</w:t>
        <w:br/>
        <w:t>source ~/g1_trajectory_bridge_env.sh</w:t>
        <w:br/>
        <w:t>source ~/cyclonedds_ws/install/setup.bash</w:t>
        <w:br/>
        <w:t>export RMW_IMPLEMENTATION=rmw_cyclonedds_cpp</w:t>
        <w:br/>
        <w:t>export CYCLONEDDS_URI=/home/unitree/cyclonedds_ws/cyclonedds.xml</w:t>
        <w:br/>
        <w:t>export ROS_DOMAIN_ID=0</w:t>
        <w:br/>
        <w:t>export ROS_LOCALHOST_ONLY=0</w:t>
      </w:r>
    </w:p>
    <w:p>
      <w:pPr>
        <w:pStyle w:val="Heading2"/>
        <w:keepNext/>
      </w:pPr>
      <w:r>
        <w:t>38.2 rh56h1_udp_driver显示Package not found</w:t>
      </w:r>
    </w:p>
    <w:p>
      <w:pPr/>
      <w:r>
        <w:t>已确认源码和install目录都存在，但顶层setup没有把该包前缀加入AMENT_PREFIX_PATH。单独source package.bash也未必能让ament索引发现包。已验证的修复如下：</w:t>
      </w:r>
    </w:p>
    <w:p>
      <w:pPr>
        <w:pStyle w:val="CodeBlock"/>
        <w:shd w:fill="F3F4F6"/>
        <w:keepLines/>
        <w:pBdr>
          <w:left w:val="single" w:sz="18" w:space="6" w:color="2563EB"/>
        </w:pBdr>
      </w:pPr>
      <w:r>
        <w:rPr>
          <w:rFonts w:ascii="Liberation Mono" w:hAnsi="Liberation Mono" w:eastAsia="Noto Sans Mono CJK SC"/>
          <w:sz w:val="18"/>
        </w:rPr>
        <w:t>export RH56_PREFIX=/home/unitree/ros2_ws/install/rh56h1_udp_driver</w:t>
        <w:br/>
        <w:t>export AMENT_PREFIX_PATH="$RH56_PREFIX:$AMENT_PREFIX_PATH"</w:t>
        <w:br/>
        <w:t>export PYTHONPATH="$RH56_PREFIX/lib/python3.8/site-packages:$PYTHONPATH"</w:t>
        <w:br/>
        <w:t>ros2 pkg prefix rh56h1_udp_driver</w:t>
        <w:br/>
        <w:t>ros2 run rh56h1_udp_driver rh56h1_udp_driver</w:t>
      </w:r>
    </w:p>
    <w:p>
      <w:pPr/>
      <w:r>
        <w:t>成功时ros2 pkg prefix返回/home/unitree/ros2_ws/install/rh56h1_udp_driver，驱动日志显示gateway=192.168.123.222:5005、hand_id=1。若随后communication error: timed out，说明包发现已经解决，剩下是UDP网关、网卡路由、手电源或端口通信问题，不能再按‘找不到包’处理。</w:t>
      </w:r>
    </w:p>
    <w:p>
      <w:pPr>
        <w:pStyle w:val="Heading2"/>
        <w:keepNext/>
      </w:pPr>
      <w:r>
        <w:t>38.3 RH56H1高层节点</w:t>
      </w:r>
    </w:p>
    <w:p>
      <w:pPr>
        <w:pStyle w:val="CodeBlock"/>
        <w:shd w:fill="F3F4F6"/>
        <w:keepLines/>
        <w:pBdr>
          <w:left w:val="single" w:sz="18" w:space="6" w:color="2563EB"/>
        </w:pBdr>
      </w:pPr>
      <w:r>
        <w:rPr>
          <w:rFonts w:ascii="Liberation Mono" w:hAnsi="Liberation Mono" w:eastAsia="Noto Sans Mono CJK SC"/>
          <w:sz w:val="18"/>
        </w:rPr>
        <w:t>python3 -u ~/rh56h1_virtual_gripper_mapper_v5.py</w:t>
        <w:br/>
        <w:t>python3 -u ~/rh56h1_virtual_gripper_controller_v4.py</w:t>
      </w:r>
    </w:p>
    <w:p>
      <w:pPr/>
      <w:r>
        <w:t>发布/virtual_gripper/object_width前也必须使用本章38.1环境，否则曾出现连续std::bad_alloc并被Killed。50 mm物体宽度发布值为0.05；controller_v4对应PREOPEN=70 mm、CLOSE=45 mm、RELEASE=78 mm。</w:t>
      </w:r>
    </w:p>
    <w:p>
      <w:pPr>
        <w:pStyle w:val="Heading1"/>
        <w:keepNext/>
      </w:pPr>
      <w:r>
        <w:t>39. 现场运维命令与踩坑对照</w:t>
      </w:r>
    </w:p>
    <w:p>
      <w:pPr>
        <w:pStyle w:val="Heading2"/>
        <w:keepNext/>
      </w:pPr>
      <w:r>
        <w:t>39.1 ARM / DISARM</w:t>
      </w:r>
    </w:p>
    <w:p>
      <w:pPr/>
      <w:r>
        <w:t>只在板载机并完成38.1环境后调用：</w:t>
      </w:r>
    </w:p>
    <w:p>
      <w:pPr>
        <w:pStyle w:val="CodeBlock"/>
        <w:shd w:fill="F3F4F6"/>
        <w:keepLines/>
        <w:pBdr>
          <w:left w:val="single" w:sz="18" w:space="6" w:color="2563EB"/>
        </w:pBdr>
      </w:pPr>
      <w:r>
        <w:rPr>
          <w:rFonts w:ascii="Liberation Mono" w:hAnsi="Liberation Mono" w:eastAsia="Noto Sans Mono CJK SC"/>
          <w:sz w:val="18"/>
        </w:rPr>
        <w:t># ARM</w:t>
        <w:br/>
        <w:t>ros2 service call /g1_d/set_trajectory_control std_srvs/srv/SetBool "{data: true}"</w:t>
        <w:br/>
        <w:br/>
        <w:t># DISARM</w:t>
        <w:br/>
        <w:t>ros2 service call /g1_d/set_trajectory_control std_srvs/srv/SetBool "{data: false}"</w:t>
      </w:r>
    </w:p>
    <w:p>
      <w:pPr>
        <w:pStyle w:val="ListBullet"/>
      </w:pPr>
      <w:r>
        <w:t>反斜杠后不要插入空行，也不要复制Bash的&gt;续行提示符。最稳妥的是使用上面的单行service call。</w:t>
      </w:r>
    </w:p>
    <w:p>
      <w:pPr>
        <w:pStyle w:val="ListBullet"/>
      </w:pPr>
      <w:r>
        <w:t>如果返回Unitree后端尚未连接，说明前端进程还在但后端链路未建立；先查旧进程和start_g1_control，不要反复ARM。</w:t>
      </w:r>
    </w:p>
    <w:p>
      <w:pPr>
        <w:pStyle w:val="Heading2"/>
        <w:keepNext/>
      </w:pPr>
      <w:r>
        <w:t>39.2 立柱升高15 cm</w:t>
      </w:r>
    </w:p>
    <w:p>
      <w:pPr>
        <w:pStyle w:val="CodeBlock"/>
        <w:shd w:fill="F3F4F6"/>
        <w:keepLines/>
        <w:pBdr>
          <w:left w:val="single" w:sz="18" w:space="6" w:color="2563EB"/>
        </w:pBdr>
      </w:pPr>
      <w:r>
        <w:t>cd ~/unitree_sdk2/build/bin</w:t>
        <w:br/>
        <w:t>export G1D_SDK_LIB=/home/unitree/unitree_sdk2/thirdparty/lib/aarch64</w:t>
        <w:br/>
        <w:t>export LD_LIBRARY_PATH="$G1D_SDK_LIB:$LD_LIBRARY_PATH"</w:t>
        <w:br/>
        <w:t>unset CYCLONEDDS_URI</w:t>
        <w:br/>
        <w:t>ldd ./g1d_height_15cm | grep -E 'libddsc\.so|libddscxx\.so'</w:t>
        <w:br/>
        <w:t>./g1d_height_15cm</w:t>
      </w:r>
    </w:p>
    <w:p>
      <w:pPr/>
      <w:r>
        <w:t>这是现场已验证的G1-D立柱升高15 cm命令。ldd必须显示libddsc和libddscxx都来自unitree_sdk2/thirdparty/lib/aarch64；若误加载/opt/ros/foxy下的libddsc，会出现undefined symbol: ddsi_sertype_v0。运行前unset CYCLONEDDS_URI，避免继承不存在或不兼容的DDS配置。成功日志依次为‘开始上升3秒，然后自动停止’、‘时间到，发送停止命令’和‘Height adjustment finished.’。升高后不得复用依赖旧几何关系的轨迹。</w:t>
      </w:r>
    </w:p>
    <w:p>
      <w:pPr>
        <w:pStyle w:val="Heading2"/>
        <w:keepNext/>
      </w:pPr>
      <w:r>
        <w:t>39.3 常见错误</w:t>
      </w:r>
    </w:p>
    <w:p>
      <w:pPr>
        <w:pStyle w:val="ListBullet"/>
      </w:pPr>
      <w:r>
        <w:t>std::bad_alloc：优先检查是否双次退出Conda以及Cyclone DDS环境，不是先怀疑内存硬件。</w:t>
      </w:r>
    </w:p>
    <w:p>
      <w:pPr>
        <w:pStyle w:val="ListBullet"/>
      </w:pPr>
      <w:r>
        <w:t>Package 'rh56h1_udp_driver' not found：使用38.2显式AMENT_PREFIX_PATH/PYTHONPATH修复。</w:t>
      </w:r>
    </w:p>
    <w:p>
      <w:pPr>
        <w:pStyle w:val="ListBullet"/>
      </w:pPr>
      <w:r>
        <w:t>RH56H1 communication timed out：包已经启动，检查UDP网关192.168.123.222:5005、网络和手供电。</w:t>
      </w:r>
    </w:p>
    <w:p>
      <w:pPr>
        <w:pStyle w:val="ListBullet"/>
      </w:pPr>
      <w:r>
        <w:t>MoveIt error_code=99999 / Unable to sample goal tree：目标没有无碰撞IK，查碰撞对和目标几何，不要只增加规划时间。</w:t>
      </w:r>
    </w:p>
    <w:p>
      <w:pPr>
        <w:pStyle w:val="ListBullet"/>
      </w:pPr>
      <w:r>
        <w:t>MoveIt error_code=-4：常见于后端中止或控制失败；必须同时读g1_d_trajectory_executor日志。</w:t>
      </w:r>
    </w:p>
    <w:p>
      <w:pPr>
        <w:pStyle w:val="ListBullet"/>
      </w:pPr>
      <w:r>
        <w:t>恢复ai时code=3104：曾作为模式切换中的中间状态出现；必须等CheckMode返回code=0且name=ai后，才能认为LowCmd已释放。</w:t>
      </w:r>
    </w:p>
    <w:p>
      <w:pPr>
        <w:pStyle w:val="ListBullet"/>
      </w:pPr>
      <w:r>
        <w:t>RViz轨迹闪烁：不要反复强制覆盖当前状态或循环发布多条预览。当前规划器每次只生成并发布一次。</w:t>
      </w:r>
    </w:p>
    <w:p>
      <w:pPr>
        <w:pStyle w:val="ListBullet"/>
      </w:pPr>
      <w:r>
        <w:t>规划预览爆红不一定是MoveIt规划失败：区分error_code、MoveGroup日志和本地安全审查。Plan-only阶段的审查警告不等于已经执行。</w:t>
      </w:r>
    </w:p>
    <w:p>
      <w:pPr>
        <w:pStyle w:val="Heading1"/>
        <w:keepNext/>
      </w:pPr>
      <w:r>
        <w:t>40. 下一步实施方案与新对话续接</w:t>
      </w:r>
    </w:p>
    <w:p>
      <w:pPr>
        <w:pStyle w:val="Heading2"/>
        <w:keepNext/>
      </w:pPr>
      <w:r>
        <w:t>40.1 立即要做的真机验证</w:t>
      </w:r>
    </w:p>
    <w:p>
      <w:pPr>
        <w:pStyle w:val="ListNumber"/>
      </w:pPr>
      <w:r>
        <w:t>确认现场急停、障碍物和机器人当前ARM/DISARM状态。</w:t>
      </w:r>
    </w:p>
    <w:p>
      <w:pPr>
        <w:pStyle w:val="ListNumber"/>
      </w:pPr>
      <w:r>
        <w:t>若机器人姿态自规划后没有变化，运行arm-only执行器；若起点检查拒绝，重新Plan-only，不得绕过。</w:t>
      </w:r>
    </w:p>
    <w:p>
      <w:pPr>
        <w:pStyle w:val="ListNumber"/>
      </w:pPr>
      <w:r>
        <w:t>记录笔记本执行日志和板载g1_d_trajectory_executor完整日志，重点看是否真正accepted/executing、运行位置误差和最终到位。</w:t>
      </w:r>
    </w:p>
    <w:p>
      <w:pPr>
        <w:pStyle w:val="ListNumber"/>
      </w:pPr>
      <w:r>
        <w:t>观察38点轨迹的真实终点是否为抓取点。当前脚本不会闭合手指，因此只验证手臂位置和方向。</w:t>
      </w:r>
    </w:p>
    <w:p>
      <w:pPr>
        <w:pStyle w:val="ListNumber"/>
      </w:pPr>
      <w:r>
        <w:t>执行成功后读取/joint_states，保存最大终点误差、最差关节和手掌相对物体位置。</w:t>
      </w:r>
    </w:p>
    <w:p>
      <w:pPr>
        <w:pStyle w:val="Heading2"/>
        <w:keepNext/>
      </w:pPr>
      <w:r>
        <w:t>40.2 手臂验证通过后的闭环代码</w:t>
      </w:r>
    </w:p>
    <w:p>
      <w:pPr/>
      <w:r>
        <w:t>下一版应把完整抓取序列写入一个上层状态机/单次启动脚本，而不是要求操作者在第一段结束后再手工启动第二段：</w:t>
      </w:r>
    </w:p>
    <w:p>
      <w:pPr>
        <w:pStyle w:val="ListNumber"/>
      </w:pPr>
      <w:r>
        <w:t>确认50 mm object_width并等待WIDTH_READY。</w:t>
      </w:r>
    </w:p>
    <w:p>
      <w:pPr>
        <w:pStyle w:val="ListNumber"/>
      </w:pPr>
      <w:r>
        <w:t>发送PREOPEN并等待PREOPEN_COMMAND_SENT。</w:t>
      </w:r>
    </w:p>
    <w:p>
      <w:pPr>
        <w:pStyle w:val="ListNumber"/>
      </w:pPr>
      <w:r>
        <w:t>执行已审核的单段direct_grasp手臂轨迹。</w:t>
      </w:r>
    </w:p>
    <w:p>
      <w:pPr>
        <w:pStyle w:val="ListNumber"/>
      </w:pPr>
      <w:r>
        <w:t>Action成功后读取实测/joint_states并通过0.015 rad终点门；未通过则停止，不闭手。</w:t>
      </w:r>
    </w:p>
    <w:p>
      <w:pPr>
        <w:pStyle w:val="ListNumber"/>
      </w:pPr>
      <w:r>
        <w:t>发送CLOSE并等待CLOSE_COMMAND_SENT。</w:t>
      </w:r>
    </w:p>
    <w:p>
      <w:pPr>
        <w:pStyle w:val="ListNumber"/>
      </w:pPr>
      <w:r>
        <w:t>首次闭合只保持并观察，不自动lift/place；抓稳验证后再增加抬升和释放。</w:t>
      </w:r>
    </w:p>
    <w:p>
      <w:pPr>
        <w:pStyle w:val="Heading2"/>
        <w:keepNext/>
      </w:pPr>
      <w:r>
        <w:t>40.3 当前不得做的事</w:t>
      </w:r>
    </w:p>
    <w:p>
      <w:pPr>
        <w:pStyle w:val="ListBullet"/>
      </w:pPr>
      <w:r>
        <w:t>不得把当前arm-only脚本误认为完整抓取闭环。</w:t>
      </w:r>
    </w:p>
    <w:p>
      <w:pPr>
        <w:pStyle w:val="ListBullet"/>
      </w:pPr>
      <w:r>
        <w:t>不得在起点改变、立柱升高、机器人重启或目标移动后复用旧CDR。</w:t>
      </w:r>
    </w:p>
    <w:p>
      <w:pPr>
        <w:pStyle w:val="ListBullet"/>
      </w:pPr>
      <w:r>
        <w:t>不得再次固定写G1_GRASP_ROLL_DEG=+10作为默认；当前默认是自动水平。</w:t>
      </w:r>
    </w:p>
    <w:p>
      <w:pPr>
        <w:pStyle w:val="ListBullet"/>
      </w:pPr>
      <w:r>
        <w:t>不得使用不存在的stop_g1_control。</w:t>
      </w:r>
    </w:p>
    <w:p>
      <w:pPr>
        <w:pStyle w:val="ListBullet"/>
      </w:pPr>
      <w:r>
        <w:t>不得为了通过当前轨迹而放宽板载运行位置误差、关节限位或桌面碰撞检查。</w:t>
      </w:r>
    </w:p>
    <w:p>
      <w:pPr>
        <w:pStyle w:val="ListBullet"/>
      </w:pPr>
      <w:r>
        <w:t>不得同时运行多个旧trajectory_frontend或多个循环发布RViz预览的规划器。</w:t>
      </w:r>
    </w:p>
    <w:p>
      <w:pPr>
        <w:pStyle w:val="Heading2"/>
        <w:keepNext/>
      </w:pPr>
      <w:r>
        <w:t>40.4 可复制到新对话的续接文本</w:t>
      </w:r>
    </w:p>
    <w:p>
      <w:pPr/>
      <w:r>
        <w:t>继续G1-D AnyGrasp + MoveIt + RH56H1项目，请先阅读2026-08-28更新手册第29–40章。当前已恢复Pose Goal + RRTConnect单段Plan-only规划器，固定candidate A，并自动绕TCP +X调整滚转，使拇指—食指横向平行桌面。现有g1_left_direct_grasp轨迹目标torso_link xyz=[0.347899,0.151763,-0.041905]，38点、3.684 s，最大detour=0.289431 rad，最小限位余量0.181477 rad。第一次执行尝试在发送动作前被旧0.20 rad门拦截，机器人未运动；用户已明确同意把direct arm-only绝对detour门改为0.30 rad，变化比例仅作警告，但修改后尚未收到真机执行结果。板载所有Foxy命令必须conda deactivate两次并设置Cyclone DDS；rh56h1_udp_driver包发现需显式加入AMENT_PREFIX_PATH/PYTHONPATH。下一步先完成arm-only真机终点验证，成功后再把WIDTH_READY→PREOPEN→手臂执行→实测终点检查→CLOSE串成一次启动的上层状态机，首次闭合不自动抬升。</w:t>
      </w:r>
    </w:p>
    <w:p>
      <w:r>
        <w:br w:type="page"/>
      </w:r>
    </w:p>
    <w:p>
      <w:pPr>
        <w:pStyle w:val="Heading1"/>
        <w:keepNext/>
      </w:pPr>
      <w:r>
        <w:t>41. 2026年9月3日最新状态总览（当前最高优先级）</w:t>
      </w:r>
    </w:p>
    <w:p>
      <w:pPr>
        <w:pStyle w:val="ManualCallout"/>
      </w:pPr>
      <w:r>
        <w:t>当前主线已从AnyGrasp单段直达实验转为‘左臂人工拖动示教 → 从每次新鲜实测姿态自动规划到示教首点 → 连续重放有效示教动作’。腰部变化不复现；脚本不会自动ARM/DISARM，也不会控制RH56H1闭合。最新真机中，380点连续轨迹已被MoveIt、笔记本relay和板载执行器完整接受并返回SUCCEEDED，但最终left_shoulder_roll_joint实测误差为0.088527 rad，超过0.030000 rad验收门，因此本轮整体仍判失败。</w:t>
      </w:r>
    </w:p>
    <w:p>
      <w:pPr>
        <w:pStyle w:val="ListBullet"/>
      </w:pPr>
      <w:r>
        <w:t>当前不得把Action SUCCEEDED等同于抓取位姿验收成功。</w:t>
      </w:r>
    </w:p>
    <w:p>
      <w:pPr>
        <w:pStyle w:val="ListBullet"/>
      </w:pPr>
      <w:r>
        <w:t>不得为了消除最后一条报错而直接把0.030 rad终点门放宽到0.10 rad。</w:t>
      </w:r>
    </w:p>
    <w:p>
      <w:pPr>
        <w:pStyle w:val="ListBullet"/>
      </w:pPr>
      <w:r>
        <w:t>任何新会话开始时重新确认ARM/DISARM；本文不假设机器人当前状态。</w:t>
      </w:r>
    </w:p>
    <w:p>
      <w:pPr>
        <w:pStyle w:val="ListBullet"/>
      </w:pPr>
      <w:r>
        <w:t>新的示教连续轨迹只包含左臂7关节，Yaw_Joint和torso_Joint均不重放。</w:t>
      </w:r>
    </w:p>
    <w:p>
      <w:pPr>
        <w:pStyle w:val="Heading1"/>
        <w:keepNext/>
      </w:pPr>
      <w:r>
        <w:t>42. 板载Foxy/Cyclone DDS恢复与环境隔离</w:t>
      </w:r>
    </w:p>
    <w:p>
      <w:pPr>
        <w:pStyle w:val="Heading2"/>
        <w:keepNext/>
      </w:pPr>
      <w:r>
        <w:t>42.1 板载ROS命令的完整前置环境</w:t>
      </w:r>
    </w:p>
    <w:p>
      <w:r>
        <w:t>板载机不能使用笔记本的logon_ros2。2026-09-01实测表明，只source Foxy和ros2_ws仍可能加载系统Cyclone库；必须同时source轨迹桥环境和cyclonedds_ws/install，使配置语法与libddsc版本匹配。</w:t>
      </w:r>
    </w:p>
    <w:p>
      <w:pPr>
        <w:pStyle w:val="CodeBlock"/>
      </w:pPr>
      <w:r>
        <w:t>conda deactivate 2&gt;/dev/null || true</w:t>
        <w:br/>
        <w:t>conda deactivate 2&gt;/dev/null || true</w:t>
        <w:br/>
        <w:t>source /opt/ros/foxy/setup.bash</w:t>
        <w:br/>
        <w:t>source ~/ros2_ws/install/setup.bash</w:t>
        <w:br/>
        <w:t>source ~/g1_trajectory_bridge_env.sh</w:t>
        <w:br/>
        <w:t>source ~/cyclonedds_ws/install/setup.bash</w:t>
        <w:br/>
        <w:t>export RMW_IMPLEMENTATION=rmw_cyclonedds_cpp</w:t>
        <w:br/>
        <w:t>export CYCLONEDDS_URI=/home/unitree/cyclonedds_ws/cyclonedds.xml</w:t>
        <w:br/>
        <w:t>export ROS_DOMAIN_ID=0</w:t>
        <w:br/>
        <w:t>export ROS_LOCALHOST_ONLY=0</w:t>
      </w:r>
    </w:p>
    <w:p>
      <w:pPr>
        <w:pStyle w:val="ManualCallout"/>
      </w:pPr>
      <w:r>
        <w:t>完成后再运行板载ros2 node/topic/service命令。不要把Unitree SDK独立程序需要的LD_LIBRARY_PATH永久写入ROS终端；两套DDS库必须分终端使用。</w:t>
      </w:r>
    </w:p>
    <w:p>
      <w:pPr>
        <w:pStyle w:val="Heading2"/>
        <w:keepNext/>
      </w:pPr>
      <w:r>
        <w:t>42.2 缺失cyclonedds.xml与ros2段错误</w:t>
      </w:r>
    </w:p>
    <w:p>
      <w:pPr>
        <w:pStyle w:val="ListBullet"/>
      </w:pPr>
      <w:r>
        <w:t>start_g1_state曾因/home/unitree/cyclonedds_ws/cyclonedds.xml缺失直接退出。目录内存在cyclonedds.xml.bak（eth0）和backup_20260729（eth1）。</w:t>
      </w:r>
    </w:p>
    <w:p>
      <w:pPr>
        <w:pStyle w:val="ListBullet"/>
      </w:pPr>
      <w:r>
        <w:t>把bak复制为主配置后，单独使用/opt/ros/foxy的旧libddsc会报Interfaces: unknown element；继续手改为NetworkInterfaceAddress仍出现ros2段错误。</w:t>
      </w:r>
    </w:p>
    <w:p>
      <w:pPr>
        <w:pStyle w:val="ListBullet"/>
      </w:pPr>
      <w:r>
        <w:t>根因是Cyclone配置与运行库版本混用，不是必须继续改XML。正确处理是恢复已知配置，并source ~/cyclonedds_ws/install/setup.bash加载匹配库。</w:t>
      </w:r>
    </w:p>
    <w:p>
      <w:pPr>
        <w:pStyle w:val="ListBullet"/>
      </w:pPr>
      <w:r>
        <w:t>ros2 topic info、ros2 node list都段错误时，停止继续启动控制链；先双次退出Conda、清除Unitree SDK临时LD_LIBRARY_PATH，再加载42.1完整环境。</w:t>
      </w:r>
    </w:p>
    <w:p>
      <w:pPr>
        <w:pStyle w:val="ListBullet"/>
      </w:pPr>
      <w:r>
        <w:t>start_g1_control报告/lowcmd Publisher count不是0时，先保持DISARM并检查真实进程；pgrep为空不代表错误来自机械臂节点，也可能是DDS图或环境已损坏。不要反复启动多个前端。</w:t>
      </w:r>
    </w:p>
    <w:p>
      <w:pPr>
        <w:pStyle w:val="Heading2"/>
        <w:keepNext/>
      </w:pPr>
      <w:r>
        <w:t>42.3 立柱升高15 cm的独立SDK环境</w:t>
      </w:r>
    </w:p>
    <w:p>
      <w:pPr>
        <w:pStyle w:val="CodeBlock"/>
      </w:pPr>
      <w:r>
        <w:t>cd ~/unitree_sdk2/build/bin</w:t>
        <w:br/>
        <w:t>export G1D_SDK_LIB=/home/unitree/unitree_sdk2/thirdparty/lib/aarch64</w:t>
        <w:br/>
        <w:t>export LD_LIBRARY_PATH="$G1D_SDK_LIB:$LD_LIBRARY_PATH"</w:t>
        <w:br/>
        <w:t>unset CYCLONEDDS_URI</w:t>
        <w:br/>
        <w:t>ldd ./g1d_height_15cm | grep -E 'libddsc\.so|libddscxx\.so'</w:t>
        <w:br/>
        <w:t>./g1d_height_15cm</w:t>
      </w:r>
    </w:p>
    <w:p>
      <w:r>
        <w:t>该命令已真机验证成功。它使用Unitree SDK自带Cyclone库，不能与42.1的板载ROS终端混用。</w:t>
      </w:r>
    </w:p>
    <w:p>
      <w:pPr>
        <w:pStyle w:val="Heading1"/>
        <w:keepNext/>
      </w:pPr>
      <w:r>
        <w:t>43. 左臂人工拖动示教流程</w:t>
      </w:r>
    </w:p>
    <w:p>
      <w:pPr>
        <w:pStyle w:val="ManualCallout"/>
      </w:pPr>
      <w:r>
        <w:t>示教状态为trajectory control DISARM + ai模式。此时电机没有锁死，手臂有阻尼，操作者必须全程托住手臂，不能松手让其自行悬停。录制程序只读/joint_states，不发送命令、服务、Action、ARM或电机控制。</w:t>
      </w:r>
    </w:p>
    <w:p>
      <w:pPr>
        <w:pStyle w:val="ListNumber"/>
      </w:pPr>
      <w:r>
        <w:t>板载启动状态/控制链并确认/joint_states真实、连续；进入DISARM + ai。</w:t>
      </w:r>
    </w:p>
    <w:p>
      <w:pPr>
        <w:pStyle w:val="ListNumber"/>
      </w:pPr>
      <w:r>
        <w:t>如需升高立柱，先按42.3执行；升高完成后重新确认工作区和桌面几何。</w:t>
      </w:r>
    </w:p>
    <w:p>
      <w:pPr>
        <w:pStyle w:val="ListNumber"/>
      </w:pPr>
      <w:r>
        <w:t>操作者托住左臂，从自然下垂附近准备开始；腰部可随人手变化，但不会写入重放轨迹。</w:t>
      </w:r>
    </w:p>
    <w:p>
      <w:pPr>
        <w:pStyle w:val="ListNumber"/>
      </w:pPr>
      <w:r>
        <w:t>笔记本运行下列只读录制命令；10秒倒计时后，收到第一帧完整左臂状态才正式开始计时。</w:t>
      </w:r>
    </w:p>
    <w:p>
      <w:pPr>
        <w:pStyle w:val="CodeBlock"/>
      </w:pPr>
      <w:r>
        <w:t>logon_ros2</w:t>
        <w:br/>
        <w:t>source ~/g1_ws/install/setup.bash</w:t>
        <w:br/>
        <w:t>python3 /home/yii/Documents/Codex/2026-09-01/new-chat/outputs/record_left_grasp_ready_teach.py \</w:t>
        <w:br/>
        <w:t xml:space="preserve">  --countdown-sec 10 \</w:t>
        <w:br/>
        <w:t xml:space="preserve">  --duration-sec 25</w:t>
      </w:r>
    </w:p>
    <w:p>
      <w:pPr>
        <w:pStyle w:val="ListNumber"/>
      </w:pPr>
      <w:r>
        <w:t>25秒到时自动保存；提前Ctrl+C只在已经录到完整状态时保存。倒计时期间Ctrl+C会因没有完整样本而不生成空文件。</w:t>
      </w:r>
    </w:p>
    <w:p>
      <w:pPr>
        <w:pStyle w:val="ListBullet"/>
      </w:pPr>
      <w:r>
        <w:t>最新原始文件：/home/yii/下载/left_grasp_ready_teach_raw.json。</w:t>
      </w:r>
    </w:p>
    <w:p>
      <w:pPr>
        <w:pStyle w:val="ListBullet"/>
      </w:pPr>
      <w:r>
        <w:t>样本数626，记录时长25.00 s。</w:t>
      </w:r>
    </w:p>
    <w:p>
      <w:pPr>
        <w:pStyle w:val="ListBullet"/>
      </w:pPr>
      <w:r>
        <w:t>SHA-256：375d636cdaa5a4d329fff532ff711ee9bf733e583fa931a3b70d0cceb82792da。</w:t>
      </w:r>
    </w:p>
    <w:p>
      <w:pPr>
        <w:pStyle w:val="Heading1"/>
        <w:keepNext/>
      </w:pPr>
      <w:r>
        <w:t>44. 示教轨迹提取、裁剪与审计</w:t>
      </w:r>
    </w:p>
    <w:p>
      <w:pPr>
        <w:pStyle w:val="Heading2"/>
        <w:keepNext/>
      </w:pPr>
      <w:r>
        <w:t>44.1 当前生成器与数据策略</w:t>
      </w:r>
    </w:p>
    <w:p>
      <w:pPr>
        <w:pStyle w:val="ListBullet"/>
      </w:pPr>
      <w:r>
        <w:t>生成器：/home/yii/Documents/Codex/2026-09-01/new-chat/outputs/build_left_taught_trajectory.py。</w:t>
      </w:r>
    </w:p>
    <w:p>
      <w:pPr>
        <w:pStyle w:val="ListBullet"/>
      </w:pPr>
      <w:r>
        <w:t>示教首点取最初62个稳定样本的逐关节中值；初始稳定时长2.440 s，运动起点源时间2.200 s。</w:t>
      </w:r>
    </w:p>
    <w:p>
      <w:pPr>
        <w:pStyle w:val="ListBullet"/>
      </w:pPr>
      <w:r>
        <w:t>只保留7个left_arm关节；腰部Yaw_Joint/torso_Joint仅作上下文，不进入轨迹。</w:t>
      </w:r>
    </w:p>
    <w:p>
      <w:pPr>
        <w:pStyle w:val="ListBullet"/>
      </w:pPr>
      <w:r>
        <w:t>用户要求删除到位后的持续微动。当前自动选择主动作后的第一个3秒稳定平台：17.199965–20.199806 s，逐关节范围不超过0.010 rad；轨迹在17.199965 s截断，后续漂移和二次微调不重放。</w:t>
      </w:r>
    </w:p>
    <w:p>
      <w:pPr>
        <w:pStyle w:val="ListBullet"/>
      </w:pPr>
      <w:r>
        <w:t>有效源动作时长15.000 s，376点；输入轨迹时长6.666666 s。</w:t>
      </w:r>
    </w:p>
    <w:p>
      <w:pPr>
        <w:pStyle w:val="ListBullet"/>
      </w:pPr>
      <w:r>
        <w:t>relay TIME_SCALE=5.40后动作约36.000 s，再加FINAL_SETTLE=3.0 s，总计约39.000 s。</w:t>
      </w:r>
    </w:p>
    <w:p>
      <w:pPr>
        <w:pStyle w:val="ListBullet"/>
      </w:pPr>
      <w:r>
        <w:t>relay后最大段速度0.330899 rad/s，低于板载0.35 rad/s限制；最大点间变化0.031626 rad。</w:t>
      </w:r>
    </w:p>
    <w:p>
      <w:pPr>
        <w:pStyle w:val="ListBullet"/>
      </w:pPr>
      <w:r>
        <w:t>当前CDR：outputs/g1_left_taught_motion.cdr；SHA-256为c67b829acebc95c8f3d758a9e66eb5a5c0d3bd409eb3bc6631af0be055be2e3c。</w:t>
      </w:r>
    </w:p>
    <w:p>
      <w:pPr>
        <w:pStyle w:val="Heading2"/>
        <w:keepNext/>
      </w:pPr>
      <w:r>
        <w:t>44.2 保留的警告与仍然生效的安全检查</w:t>
      </w:r>
    </w:p>
    <w:p>
      <w:pPr>
        <w:pStyle w:val="ListBullet"/>
      </w:pPr>
      <w:r>
        <w:t>当前示教段detour警告：left_shoulder_yaw约0.624 rad，left_wrist_pitch约2.428 rad。用户已明确要求不以该detour门否决此示教动作，因此它们保留为日志警告和元数据。</w:t>
      </w:r>
    </w:p>
    <w:p>
      <w:pPr>
        <w:pStyle w:val="ListBullet"/>
      </w:pPr>
      <w:r>
        <w:t>detour不否决不等于关闭全部安全检查：关节硬限位/0.10 rad限位裕量、最大点间变化、最大速度、最长时长、work_table和逐点碰撞检查继续强制执行。</w:t>
      </w:r>
    </w:p>
    <w:p>
      <w:pPr>
        <w:pStyle w:val="ListBullet"/>
      </w:pPr>
      <w:r>
        <w:t>腕pitch的大幅往返来自本次人工示教，用户确认是有意动作；新示教仍应重新审计，不能沿用本次决定。</w:t>
      </w:r>
    </w:p>
    <w:p>
      <w:pPr>
        <w:pStyle w:val="Heading1"/>
        <w:keepNext/>
      </w:pPr>
      <w:r>
        <w:t>45. 当前连续执行器（替代两段交接）</w:t>
      </w:r>
    </w:p>
    <w:p>
      <w:pPr>
        <w:pStyle w:val="Heading2"/>
        <w:keepNext/>
      </w:pPr>
      <w:r>
        <w:t>45.1 设计与入口</w:t>
      </w:r>
    </w:p>
    <w:p>
      <w:r>
        <w:t>执行器每次读取新鲜/joint_states，用MoveIt在线规划当前姿态到固定示教首点，然后把对齐段与376点示教段拼成一个RobotTrajectory，一次提交给/execute_trajectory。到达示教首点后直接进入示教动作，不停下做多轮小校正。</w:t>
      </w:r>
    </w:p>
    <w:p>
      <w:pPr>
        <w:pStyle w:val="CodeBlock"/>
      </w:pPr>
      <w:r>
        <w:t># 默认：只规划、碰撞检查和RViz预览，不运动</w:t>
        <w:br/>
        <w:t>python3 /home/yii/Documents/Codex/2026-09-01/new-chat/outputs/execute_left_taught_with_auto_start.py</w:t>
        <w:br/>
        <w:br/>
        <w:t># 仅在现场确认并已手动ARM后执行</w:t>
        <w:br/>
        <w:t>python3 /home/yii/Documents/Codex/2026-09-01/new-chat/outputs/execute_left_taught_with_auto_start.py --execute</w:t>
      </w:r>
    </w:p>
    <w:p>
      <w:pPr>
        <w:pStyle w:val="ListBullet"/>
      </w:pPr>
      <w:r>
        <w:t>脚本不会自动ARM/DISARM，也不发送RH56H1命令。</w:t>
      </w:r>
    </w:p>
    <w:p>
      <w:pPr>
        <w:pStyle w:val="ListBullet"/>
      </w:pPr>
      <w:r>
        <w:t>执行前规划起点与新鲜实测状态最大差必须不超过0.008 rad；MoveIt自身allowed_start_tolerance保持0.01 rad。</w:t>
      </w:r>
    </w:p>
    <w:p>
      <w:pPr>
        <w:pStyle w:val="ListBullet"/>
      </w:pPr>
      <w:r>
        <w:t>PlanningScene必须存在work_table，示教376点会逐点调用/check_state_validity。</w:t>
      </w:r>
    </w:p>
    <w:p>
      <w:pPr>
        <w:pStyle w:val="ListBullet"/>
      </w:pPr>
      <w:r>
        <w:t>连续轨迹缝合间隔0.04 s（进入relay前），用于保证时间戳严格递增，不是一次独立的末端校正动作。</w:t>
      </w:r>
    </w:p>
    <w:p>
      <w:pPr>
        <w:pStyle w:val="Heading2"/>
        <w:keepNext/>
      </w:pPr>
      <w:r>
        <w:t>45.2 笔记本MoveIt超时配置</w:t>
      </w:r>
    </w:p>
    <w:p>
      <w:pPr>
        <w:pStyle w:val="CodeBlock"/>
      </w:pPr>
      <w:r>
        <w:t># ~/g1_ws/src/g1_d_moveit_config/config/moveit_controllers.yaml</w:t>
        <w:br/>
        <w:t>trajectory_execution.allowed_execution_duration_scaling: 7.0</w:t>
        <w:br/>
        <w:t>trajectory_execution.allowed_goal_duration_margin: 4.0</w:t>
      </w:r>
    </w:p>
    <w:p>
      <w:r>
        <w:t>allowed_goal_duration_margin修改后必须完整重启MoveIt；运行时ros2 param set不足以保证TrajectoryExecutionManager刷新缓存。每次MoveIt重启后都要重新运行add_g1_table_collision.py。</w:t>
      </w:r>
    </w:p>
    <w:p>
      <w:pPr>
        <w:pStyle w:val="Heading1"/>
        <w:keepNext/>
      </w:pPr>
      <w:r>
        <w:t>46. 2026-09-01轨迹执行故障演进</w:t>
      </w:r>
    </w:p>
    <w:p>
      <w:pPr>
        <w:pStyle w:val="Heading2"/>
        <w:keepNext/>
      </w:pPr>
      <w:r>
        <w:t>46.1 旧固定起点拒绝</w:t>
      </w:r>
    </w:p>
    <w:p>
      <w:r>
        <w:t>早期execute_left_startup_to_ready.py要求当前姿态贴合保存轨迹首点。一次实测left_wrist_pitch最大起点误差0.331891 rad，大于0.020000 rad，因此在发动作前拒绝。该行为说明固定起点轨迹不适合每次略有不同的下垂姿态。</w:t>
      </w:r>
    </w:p>
    <w:p>
      <w:pPr>
        <w:pStyle w:val="Heading2"/>
        <w:keepNext/>
      </w:pPr>
      <w:r>
        <w:t>46.2 两段式交接失败</w:t>
      </w:r>
    </w:p>
    <w:p>
      <w:pPr>
        <w:pStyle w:val="ListBullet"/>
      </w:pPr>
      <w:r>
        <w:t>第一次两段式运行中，对齐段成功，到示教首点后最大残差0.012643 rad；第二段固定示教轨迹被MoveIt的0.01 rad起点门拒绝并返回-4。</w:t>
      </w:r>
    </w:p>
    <w:p>
      <w:pPr>
        <w:pStyle w:val="ListBullet"/>
      </w:pPr>
      <w:r>
        <w:t>后续为追求0.008 rad交接精度加入两次自动校正，但实测残差从约0.0106 rad变为0.0132和0.0156 rad，出现到位后持续微动，且仍无法满足门限。</w:t>
      </w:r>
    </w:p>
    <w:p>
      <w:pPr>
        <w:pStyle w:val="ListBullet"/>
      </w:pPr>
      <w:r>
        <w:t>最终方案不是放宽MoveIt起点门，而是把在线对齐与示教段合成一次连续执行，从结构上消除第二次Action的起点交接。</w:t>
      </w:r>
    </w:p>
    <w:p>
      <w:pPr>
        <w:pStyle w:val="Heading2"/>
        <w:keepNext/>
      </w:pPr>
      <w:r>
        <w:t>46.3 error_code=-6超时</w:t>
      </w:r>
    </w:p>
    <w:p>
      <w:r>
        <w:t>一次短对齐轨迹在板载端经TIME_SCALE=5.40和FINAL_SETTLE后实际需4.316 s，而MoveIt按旧缓存只等待约3.705 s，在进度约84%时主动取消，返回-6。修复为allowed_goal_duration_margin=4.0并完整重启MoveIt。该-6不是示教文件缺失，也不是机械臂未收到轨迹。</w:t>
      </w:r>
    </w:p>
    <w:p>
      <w:pPr>
        <w:pStyle w:val="Heading1"/>
        <w:keepNext/>
      </w:pPr>
      <w:r>
        <w:t>47. 最新真机结果与未解决问题</w:t>
      </w:r>
    </w:p>
    <w:p>
      <w:pPr>
        <w:pStyle w:val="Heading2"/>
        <w:keepNext/>
      </w:pPr>
      <w:r>
        <w:t>47.1 2026-09-01连续轨迹实测</w:t>
      </w:r>
    </w:p>
    <w:p>
      <w:pPr>
        <w:pStyle w:val="ListBullet"/>
      </w:pPr>
      <w:r>
        <w:t>规划：alignment 4点 + taught 376点 = combined 380点；全部376个示教点通过碰撞检查。</w:t>
      </w:r>
    </w:p>
    <w:p>
      <w:pPr>
        <w:pStyle w:val="ListBullet"/>
      </w:pPr>
      <w:r>
        <w:t>relay：380→381点（插入0点），TIME_SCALE=5.40，FINAL_SETTLE=3.0 s，max_delta=0.031626 rad，max_speed=0.330899 rad/s，总时长40.703 s。</w:t>
      </w:r>
    </w:p>
    <w:p>
      <w:pPr>
        <w:pStyle w:val="ListBullet"/>
      </w:pPr>
      <w:r>
        <w:t>MoveIt、relay和板载执行器均接受轨迹；动作持续约41 s后Action返回SUCCEEDED。</w:t>
      </w:r>
    </w:p>
    <w:p>
      <w:pPr>
        <w:pStyle w:val="ListBullet"/>
      </w:pPr>
      <w:r>
        <w:t>上层随后读取实测/joint_states：left_shoulder_roll_joint最大终点误差0.088527 rad，超过0.030000 rad，脚本最终退出失败。</w:t>
      </w:r>
    </w:p>
    <w:p>
      <w:pPr>
        <w:pStyle w:val="ManualCallout"/>
      </w:pPr>
      <w:r>
        <w:t>结论：轨迹存在、已发送、已完整执行；当前问题是终点跟踪/到位判定，而不是规划或通信。板载历史到位成功门为0.100 rad，0.088527 rad可能在该门内提前返回；需用板载完整日志和延时关节采样确认，不能仅凭推测修改阈值。</w:t>
      </w:r>
    </w:p>
    <w:p>
      <w:pPr>
        <w:pStyle w:val="Heading2"/>
        <w:keepNext/>
      </w:pPr>
      <w:r>
        <w:t>47.2 下一轮诊断顺序</w:t>
      </w:r>
    </w:p>
    <w:p>
      <w:pPr>
        <w:pStyle w:val="ListNumber"/>
      </w:pPr>
      <w:r>
        <w:t>先DISARM；保存笔记本relay日志和板载g1_d_trajectory_executor对应goal的accepted/executing/final_settling/succeeded记录。</w:t>
      </w:r>
    </w:p>
    <w:p>
      <w:pPr>
        <w:pStyle w:val="ListNumber"/>
      </w:pPr>
      <w:r>
        <w:t>对比CDR最后一点、板载收到的最后一点和Action结束时/joint_states，确认是否同一目标。</w:t>
      </w:r>
    </w:p>
    <w:p>
      <w:pPr>
        <w:pStyle w:val="ListNumber"/>
      </w:pPr>
      <w:r>
        <w:t>在不再次运动的前提下，于Action结束后约0 s、1 s、3 s、5 s读取关节状态，判断0.088527 rad是否继续收敛。</w:t>
      </w:r>
    </w:p>
    <w:p>
      <w:pPr>
        <w:pStyle w:val="ListNumber"/>
      </w:pPr>
      <w:r>
        <w:t>若持续不收敛，检查left_shoulder_roll负载、kp/kd、速度/加速度限制、最终保持时长和后端成功条件；先修控制/判定，再考虑是否需要一次明确且有限的终点修正。</w:t>
      </w:r>
    </w:p>
    <w:p>
      <w:pPr>
        <w:pStyle w:val="ListNumber"/>
      </w:pPr>
      <w:r>
        <w:t>终点验收通过前，不串接RH56H1 CLOSE、抬升或搬运。</w:t>
      </w:r>
    </w:p>
    <w:p>
      <w:pPr>
        <w:pStyle w:val="Heading1"/>
        <w:keepNext/>
      </w:pPr>
      <w:r>
        <w:t>48. 当前标准启动与操作顺序</w:t>
      </w:r>
    </w:p>
    <w:p>
      <w:pPr>
        <w:pStyle w:val="Heading2"/>
        <w:keepNext/>
      </w:pPr>
      <w:r>
        <w:t>48.1 普通规划/执行</w:t>
      </w:r>
    </w:p>
    <w:p>
      <w:pPr>
        <w:pStyle w:val="ListNumber"/>
      </w:pPr>
      <w:r>
        <w:t>板载机启动start_g1_control；若启动前安全检查报告/lowcmd Publisher count非0，不要反复启动，先DISARM并定位真实Publisher/旧进程。</w:t>
      </w:r>
    </w:p>
    <w:p>
      <w:pPr>
        <w:pStyle w:val="ListNumber"/>
      </w:pPr>
      <w:r>
        <w:t>笔记本执行logon_ros2、source ~/g1_ws/install/setup.bash，再启动笔记本start_g1_control。两台机器命令同名，必须看清终端主机名。</w:t>
      </w:r>
    </w:p>
    <w:p>
      <w:pPr>
        <w:pStyle w:val="ListNumber"/>
      </w:pPr>
      <w:r>
        <w:t>每次MoveIt重启后运行python3 ~/下载/add_g1_table_collision.py，确认TABLE_COLLISION_READY。</w:t>
      </w:r>
    </w:p>
    <w:p>
      <w:pPr>
        <w:pStyle w:val="ListNumber"/>
      </w:pPr>
      <w:r>
        <w:t>先运行连续执行器的plan-only模式，检查work_table、376点碰撞、起点规划和RViz路径。</w:t>
      </w:r>
    </w:p>
    <w:p>
      <w:pPr>
        <w:pStyle w:val="ListNumber"/>
      </w:pPr>
      <w:r>
        <w:t>现场清障并准备急停；只在板载42.1环境中手动ARM。ARM后不要再人工拖动手臂。</w:t>
      </w:r>
    </w:p>
    <w:p>
      <w:pPr>
        <w:pStyle w:val="ListNumber"/>
      </w:pPr>
      <w:r>
        <w:t>笔记本加--execute执行；动作结束后以实测终点门为准。无论成功或失败，调试阶段及时回到DISARM。</w:t>
      </w:r>
    </w:p>
    <w:p>
      <w:pPr>
        <w:pStyle w:val="Heading2"/>
        <w:keepNext/>
      </w:pPr>
      <w:r>
        <w:t>48.2 笔记本重复节点处理</w:t>
      </w:r>
    </w:p>
    <w:p>
      <w:pPr>
        <w:pStyle w:val="ListBullet"/>
      </w:pPr>
      <w:r>
        <w:t>笔记本start_g1_control会拒绝已有/g1_d_trajectory_action_relay，避免重复中继。</w:t>
      </w:r>
    </w:p>
    <w:p>
      <w:pPr>
        <w:pStyle w:val="ListBullet"/>
      </w:pPr>
      <w:r>
        <w:t>先用pgrep -af精确检查trajectory_action_relay、move_group、rviz2、robot_state_publisher和real_robot.launch.py；只终止确认属于旧启动器的PID/进程组。</w:t>
      </w:r>
    </w:p>
    <w:p>
      <w:pPr>
        <w:pStyle w:val="ListBullet"/>
      </w:pPr>
      <w:r>
        <w:t>旧launch曾在Ctrl+C后反复拉起robot_state_publisher。不要使用宽泛pkill；按父子/进程组确认后清理，再重新启动。</w:t>
      </w:r>
    </w:p>
    <w:p>
      <w:pPr>
        <w:pStyle w:val="Heading1"/>
        <w:keepNext/>
      </w:pPr>
      <w:r>
        <w:t>49. 当前关键文件（2026-09-03）</w:t>
      </w:r>
    </w:p>
    <w:p>
      <w:pPr>
        <w:pStyle w:val="ListBullet"/>
      </w:pPr>
      <w:r>
        <w:t>原始示教：/home/yii/下载/left_grasp_ready_teach_raw.json。</w:t>
      </w:r>
    </w:p>
    <w:p>
      <w:pPr>
        <w:pStyle w:val="ListBullet"/>
      </w:pPr>
      <w:r>
        <w:t>录制器：outputs/record_left_grasp_ready_teach.py。</w:t>
      </w:r>
    </w:p>
    <w:p>
      <w:pPr>
        <w:pStyle w:val="ListBullet"/>
      </w:pPr>
      <w:r>
        <w:t>轨迹生成器：outputs/build_left_taught_trajectory.py。</w:t>
      </w:r>
    </w:p>
    <w:p>
      <w:pPr>
        <w:pStyle w:val="ListBullet"/>
      </w:pPr>
      <w:r>
        <w:t>连续执行器：outputs/execute_left_taught_with_auto_start.py。</w:t>
      </w:r>
    </w:p>
    <w:p>
      <w:pPr>
        <w:pStyle w:val="ListBullet"/>
      </w:pPr>
      <w:r>
        <w:t>当前示教轨迹：outputs/g1_left_taught_motion.cdr及同名JSON。</w:t>
      </w:r>
    </w:p>
    <w:p>
      <w:pPr>
        <w:pStyle w:val="ListBullet"/>
      </w:pPr>
      <w:r>
        <w:t>每次生成的在线对齐计划：outputs/g1_left_current_to_taught_start.cdr及同名JSON；它绑定当次实测起点，不得跨姿态复用。</w:t>
      </w:r>
    </w:p>
    <w:p>
      <w:pPr>
        <w:pStyle w:val="ListBullet"/>
      </w:pPr>
      <w:r>
        <w:t>桌面碰撞体脚本：/home/yii/下载/add_g1_table_collision.py。</w:t>
      </w:r>
    </w:p>
    <w:p>
      <w:pPr>
        <w:pStyle w:val="ListBullet"/>
      </w:pPr>
      <w:r>
        <w:t>笔记本MoveIt控制器配置：~/g1_ws/src/g1_d_moveit_config/config/moveit_controllers.yaml。</w:t>
      </w:r>
    </w:p>
    <w:p>
      <w:pPr>
        <w:pStyle w:val="ListBullet"/>
      </w:pPr>
      <w:r>
        <w:t>板载启动器：/usr/local/bin/start_g1_control；状态启动器：~/.local/bin/start_g1_state。</w:t>
      </w:r>
    </w:p>
    <w:p>
      <w:pPr>
        <w:pStyle w:val="Heading1"/>
        <w:keepNext/>
      </w:pPr>
      <w:r>
        <w:t>50. 新对话续接文本（2026-09-03）</w:t>
      </w:r>
    </w:p>
    <w:p>
      <w:r>
        <w:t>继续G1-D AnyGrasp + MoveIt + RH56H1项目，请先阅读本手册第41–50章。当前已完成左臂只读人工示教和连续轨迹执行器：每次从新鲜实测姿态在线规划到示教首点，随后在同一个RobotTrajectory中直接重放左臂示教动作，腰部不复现、无两段Action交接和多轮微校正。末尾17.2–25.0 s漂移已删除，当前示教段376点、有效源动作15.0 s，relay后动作约36.0 s并加3.0 s settle。最新真机380点连续轨迹已完整SUCCEEDED，总时长40.703 s，但left_shoulder_roll最终实测误差0.088527 rad，超过0.030 rad上层验收门，因此不得接CLOSE。下一步先DISARM并诊断板载final_settling成功门、目标最后一点与0/1/3/5秒实测状态，不要直接放宽终点容差。板载所有ROS命令必须双次conda deactivate，并source Foxy、ros2_ws、g1_trajectory_bridge_env.sh和cyclonedds_ws/install/setup.bash；立柱升高程序则使用unitree_sdk2/thirdparty库并unset CYCLONEDDS_URI，不能混用DDS环境。</w:t>
      </w:r>
    </w:p>
    <w:p>
      <w:pPr>
        <w:pStyle w:val="Heading1"/>
        <w:keepNext/>
        <w:pageBreakBefore/>
      </w:pPr>
      <w:r>
        <w:t>51. 2026年9月3日至4日追加进展总览</w:t>
      </w:r>
    </w:p>
    <w:p>
      <w:pPr/>
      <w:r>
        <w:t>当前主线已经从单独重放示教轨迹推进为一条完整的左臂连续路径：程序先从新鲜实测关节状态规划到示教首点，连续重放处理后的示教动作，再以示教理论终点作为MoveIt第二段起点，根据实时AnyGrasp candidate A生成抓取目标。两段最终合并为一个RobotTrajectory，只发送一个ExecuteTrajectory目标，从而避免两次Action交接、旧关节状态和人工启动间隔。</w:t>
      </w:r>
    </w:p>
    <w:p>
      <w:pPr>
        <w:pStyle w:val="ListBullet"/>
      </w:pPr>
      <w:r>
        <w:t>示教部分、AnyGrasp部分和上层连续调度程序已经拆分，便于分别维护和测试。</w:t>
      </w:r>
    </w:p>
    <w:p>
      <w:pPr>
        <w:pStyle w:val="ListBullet"/>
      </w:pPr>
      <w:r>
        <w:t>默认模式仍为Plan-only；只有显式加入--execute才允许发送真实手臂轨迹。</w:t>
      </w:r>
    </w:p>
    <w:p>
      <w:pPr>
        <w:pStyle w:val="ListBullet"/>
      </w:pPr>
      <w:r>
        <w:t>程序不包含ARM或DISARM服务调用，ARM状态始终由现场操作者在板载机确认。</w:t>
      </w:r>
    </w:p>
    <w:p>
      <w:pPr>
        <w:pStyle w:val="ListBullet"/>
      </w:pPr>
      <w:r>
        <w:t>默认不发送RH56H1命令；--with-hand接口虽已预留，但终点精度验收通过前不得使用。</w:t>
      </w:r>
    </w:p>
    <w:p>
      <w:pPr>
        <w:pStyle w:val="ManualCallout"/>
      </w:pPr>
      <w:r>
        <w:t>当前最高优先级问题已经从轨迹生成转为终点跟踪精度。MoveIt、碰撞检查、轨迹中继和板载执行均已走通，但实测终点仍有0.060至0.093 rad关节误差，导致TCP出现数厘米偏差。</w:t>
      </w:r>
    </w:p>
    <w:p>
      <w:pPr>
        <w:pStyle w:val="Heading1"/>
        <w:keepNext/>
      </w:pPr>
      <w:r>
        <w:t>52. 最终版左臂示教轨迹</w:t>
      </w:r>
    </w:p>
    <w:p>
      <w:pPr>
        <w:pStyle w:val="Heading2"/>
        <w:keepNext/>
      </w:pPr>
      <w:r>
        <w:t>52.1 重新录制和裁剪结论</w:t>
      </w:r>
    </w:p>
    <w:p>
      <w:pPr/>
      <w:r>
        <w:t>示教轨迹在多次重新录制后采用当前版本。操作者确认约11秒开始进入末段抖动，且抖动过程不是稳定停留而是逐渐下降，因此不能简单取最后若干秒平均值。最终策略是在11秒附近的抖动区域内选择滤波后TCP高度最高的样本作为固定终点，并删除其后的全部样本。这个处理保留了真实抬高手势，同时避免末段下降和抖动把重放终点拉低。</w:t>
      </w:r>
    </w:p>
    <w:p>
      <w:pPr>
        <w:pStyle w:val="ListBullet"/>
      </w:pPr>
      <w:r>
        <w:t>原始样本数622，原始时长约24.999 s。</w:t>
      </w:r>
    </w:p>
    <w:p>
      <w:pPr>
        <w:pStyle w:val="ListBullet"/>
      </w:pPr>
      <w:r>
        <w:t>动作起点约为源轨迹1.167 s，固定终点为源轨迹10.919 s。</w:t>
      </w:r>
    </w:p>
    <w:p>
      <w:pPr>
        <w:pStyle w:val="ListBullet"/>
      </w:pPr>
      <w:r>
        <w:t>有效源动作时长约9.753 s，删除末尾约14.079 s。</w:t>
      </w:r>
    </w:p>
    <w:p>
      <w:pPr>
        <w:pStyle w:val="ListBullet"/>
      </w:pPr>
      <w:r>
        <w:t>最终轨迹245点，最大相邻点变化约0.03034 rad。</w:t>
      </w:r>
    </w:p>
    <w:p>
      <w:pPr>
        <w:pStyle w:val="ListBullet"/>
      </w:pPr>
      <w:r>
        <w:t>使用5点中值滤波和权重1 2 3 4 5 4 3 2 1的零相位三角滤波。</w:t>
      </w:r>
    </w:p>
    <w:p>
      <w:pPr>
        <w:pStyle w:val="ListBullet"/>
      </w:pPr>
      <w:r>
        <w:t>只保存左臂7关节；Yaw_Joint和torso_Joint作为上下文读取，但不进入重放轨迹。</w:t>
      </w:r>
    </w:p>
    <w:p>
      <w:pPr>
        <w:pStyle w:val="ListBullet"/>
      </w:pPr>
      <w:r>
        <w:t>relay后的预计示教段总时长约24.721 s，最大速度约0.300 rad/s。</w:t>
      </w:r>
    </w:p>
    <w:p>
      <w:pPr>
        <w:pStyle w:val="Heading2"/>
        <w:keepNext/>
      </w:pPr>
      <w:r>
        <w:t>52.2 示教轨迹踩坑</w:t>
      </w:r>
    </w:p>
    <w:p>
      <w:pPr>
        <w:pStyle w:val="ListBullet"/>
      </w:pPr>
      <w:r>
        <w:t>按末尾稳定窗口直接取平均会把逐渐下降的手臂姿态当成终点，造成重放终点明显偏低。</w:t>
      </w:r>
    </w:p>
    <w:p>
      <w:pPr>
        <w:pStyle w:val="ListBullet"/>
      </w:pPr>
      <w:r>
        <w:t>过早裁剪会丢失操作者最后的抬高手势；过晚裁剪又会保留抖动和下降，因此终点必须结合TCP高度选择。</w:t>
      </w:r>
    </w:p>
    <w:p>
      <w:pPr>
        <w:pStyle w:val="ListBullet"/>
      </w:pPr>
      <w:r>
        <w:t>只在元数据中声明忽略腰部不够，生成的JointTrajectory本身也必须严格只包含左臂7关节。</w:t>
      </w:r>
    </w:p>
    <w:p>
      <w:pPr>
        <w:pStyle w:val="ListBullet"/>
      </w:pPr>
      <w:r>
        <w:t>示教理论终点与真机实测终点必须区分。后续规划和验收不能把Action成功等同于关节准确到位。</w:t>
      </w:r>
    </w:p>
    <w:p>
      <w:pPr>
        <w:pStyle w:val="Heading1"/>
        <w:keepNext/>
      </w:pPr>
      <w:r>
        <w:t>53. 模块化连续规划和执行架构</w:t>
      </w:r>
    </w:p>
    <w:p>
      <w:pPr>
        <w:pStyle w:val="Heading2"/>
        <w:keepNext/>
      </w:pPr>
      <w:r>
        <w:t>53.1 当前代码分工</w:t>
      </w:r>
    </w:p>
    <w:p>
      <w:pPr>
        <w:pStyle w:val="ListBullet"/>
      </w:pPr>
      <w:r>
        <w:t>left_taught_segment.py负责当前实测姿态到示教首点的在线对齐，以及处理后示教动作的拼接。</w:t>
      </w:r>
    </w:p>
    <w:p>
      <w:pPr>
        <w:pStyle w:val="ListBullet"/>
      </w:pPr>
      <w:r>
        <w:t>anygrasp_segment.py负责从示教终点采集目标、求解无碰撞IK并生成MoveIt抓取段。</w:t>
      </w:r>
    </w:p>
    <w:p>
      <w:pPr>
        <w:pStyle w:val="ListBullet"/>
      </w:pPr>
      <w:r>
        <w:t>execute_left_taught_then_anygrasp.py提供示教、目标过滤、方向处理、IK、碰撞检查和终点验收等共享能力。</w:t>
      </w:r>
    </w:p>
    <w:p>
      <w:pPr>
        <w:pStyle w:val="ListBullet"/>
      </w:pPr>
      <w:r>
        <w:t>execute_full_taught_to_anygrasp_continuous.py负责组合两段轨迹、统一检查、RViz发布和单Action执行。</w:t>
      </w:r>
    </w:p>
    <w:p>
      <w:pPr>
        <w:pStyle w:val="ListBullet"/>
      </w:pPr>
      <w:r>
        <w:t>rh56h1_gripper_stage.py封装WIDTH_READY、PREOPEN和CLOSE状态机，但当前默认路径不调用。</w:t>
      </w:r>
    </w:p>
    <w:p>
      <w:pPr>
        <w:pStyle w:val="Heading2"/>
        <w:keepNext/>
      </w:pPr>
      <w:r>
        <w:t>53.2 当前标准命令</w:t>
      </w:r>
    </w:p>
    <w:p>
      <w:pPr/>
      <w:r>
        <w:t>Plan-only用于重新采集AnyGrasp并在RViz检查完整路径：</w:t>
      </w:r>
    </w:p>
    <w:p>
      <w:pPr>
        <w:pStyle w:val="CodeBlock"/>
      </w:pPr>
      <w:r>
        <w:t>logon_ros2</w:t>
        <w:br/>
        <w:t>source ~/g1_ws/install/setup.bash</w:t>
        <w:br/>
        <w:t>python3 /home/yii/Documents/Codex/2026-09-03/new-chat/outputs/execute_full_taught_to_anygrasp_continuous.py</w:t>
      </w:r>
    </w:p>
    <w:p>
      <w:pPr/>
      <w:r>
        <w:t>arm-only真实执行使用同一入口：</w:t>
      </w:r>
    </w:p>
    <w:p>
      <w:pPr>
        <w:pStyle w:val="CodeBlock"/>
      </w:pPr>
      <w:r>
        <w:t>python3 /home/yii/Documents/Codex/2026-09-03/new-chat/outputs/execute_full_taught_to_anygrasp_continuous.py --execute</w:t>
      </w:r>
    </w:p>
    <w:p>
      <w:pPr>
        <w:pStyle w:val="ManualCallout"/>
      </w:pPr>
      <w:r>
        <w:t>--execute现在本身代表执行授权。程序不再要求输入EXECUTE FULL TRAJECTORY，规划和自动安全检查通过后会立即运动。运行该命令前必须已经确认RViz方向、现场急停、周围障碍物和外部ARM状态。</w:t>
      </w:r>
    </w:p>
    <w:p>
      <w:pPr>
        <w:pStyle w:val="Heading2"/>
        <w:keepNext/>
      </w:pPr>
      <w:r>
        <w:t>53.3 最新完整轨迹实例</w:t>
      </w:r>
    </w:p>
    <w:p>
      <w:pPr>
        <w:pStyle w:val="ListBullet"/>
      </w:pPr>
      <w:r>
        <w:t>最新保存实例共278点，其中当前姿态对齐8点、示教245点、AnyGrasp段25点。</w:t>
      </w:r>
    </w:p>
    <w:p>
      <w:pPr>
        <w:pStyle w:val="ListBullet"/>
      </w:pPr>
      <w:r>
        <w:t>真实执行时应用1.25倍时间缩放，速度比例为0.8。</w:t>
      </w:r>
    </w:p>
    <w:p>
      <w:pPr>
        <w:pStyle w:val="ListBullet"/>
      </w:pPr>
      <w:r>
        <w:t>relay后预计总时长约47.994 s，最大速度约0.240 rad/s，低于0.350 rad/s上限。</w:t>
      </w:r>
    </w:p>
    <w:p>
      <w:pPr>
        <w:pStyle w:val="ListBullet"/>
      </w:pPr>
      <w:r>
        <w:t>完整路径已通过work_table、逐点碰撞、关节限位、点间变化和时长检查。</w:t>
      </w:r>
    </w:p>
    <w:p>
      <w:pPr>
        <w:pStyle w:val="Heading1"/>
        <w:keepNext/>
      </w:pPr>
      <w:r>
        <w:t>54. AnyGrasp目标姿态和拇指方向</w:t>
      </w:r>
    </w:p>
    <w:p>
      <w:pPr>
        <w:pStyle w:val="Heading2"/>
        <w:keepNext/>
      </w:pPr>
      <w:r>
        <w:t>54.1 当前轴映射结论</w:t>
      </w:r>
    </w:p>
    <w:p>
      <w:pPr>
        <w:pStyle w:val="ListBullet"/>
      </w:pPr>
      <w:r>
        <w:t>left_grasp_tcp的+X是抓取接近轴。</w:t>
      </w:r>
    </w:p>
    <w:p>
      <w:pPr>
        <w:pStyle w:val="ListBullet"/>
      </w:pPr>
      <w:r>
        <w:t>RH56H1左手物理拇指方向对应left_grasp_tcp的-Y，而不是直接对应RViz默认蓝轴。</w:t>
      </w:r>
    </w:p>
    <w:p>
      <w:pPr>
        <w:pStyle w:val="ListBullet"/>
      </w:pPr>
      <w:r>
        <w:t>planned_left_grasp_thumb_direction诊断坐标系经过额外旋转，其红色+X才表示本次规划的实际拇指方向。</w:t>
      </w:r>
    </w:p>
    <w:p>
      <w:pPr>
        <w:pStyle w:val="ListBullet"/>
      </w:pPr>
      <w:r>
        <w:t>操作者最终确认的方向是朝机器人身体方向并斜向下，不是朝桌子外侧斜向下，也不要求严格水平朝机器人右侧。</w:t>
      </w:r>
    </w:p>
    <w:p>
      <w:pPr>
        <w:pStyle w:val="ListBullet"/>
      </w:pPr>
      <w:r>
        <w:t>当前固定订阅/anygrasp/left_target_candidate_a；left_auto_selector仍然必须运行，它负责原始姿态到candidate A的映射和话题发布。</w:t>
      </w:r>
    </w:p>
    <w:p>
      <w:pPr>
        <w:pStyle w:val="Heading2"/>
        <w:keepNext/>
      </w:pPr>
      <w:r>
        <w:t>54.2 目标滚转和IK策略</w:t>
      </w:r>
    </w:p>
    <w:p>
      <w:pPr/>
      <w:r>
        <w:t>程序保持AnyGrasp给出的TCP +X接近轴，并绕局部TCP X轴计算拇指滚转，使拇指同时具有朝身体和朝下的正分量。求解器从示教终点构造9组确定性IK种子，先检查运动学解，再检查碰撞解。允许在0、正负10、20、30、40和45度范围内做有限滚转松弛；候选方向不满足拇指约束时不进入IK。</w:t>
      </w:r>
    </w:p>
    <w:p>
      <w:pPr>
        <w:pStyle w:val="ListBullet"/>
      </w:pPr>
      <w:r>
        <w:t>不能把拇指方向强制为严格水平向右，否则可能把本来可抓取的姿态变成IK无解。</w:t>
      </w:r>
    </w:p>
    <w:p>
      <w:pPr>
        <w:pStyle w:val="ListBullet"/>
      </w:pPr>
      <w:r>
        <w:t>不能为通过某一次IK而无限扩大滚转范围。曾短暂尝试扩展到正负90度，确认不符合当前安全策略后已撤回。</w:t>
      </w:r>
    </w:p>
    <w:p>
      <w:pPr>
        <w:pStyle w:val="Heading1"/>
        <w:keepNext/>
      </w:pPr>
      <w:r>
        <w:t>55. AnyGrasp稳定性和跨轮一致性</w:t>
      </w:r>
    </w:p>
    <w:p>
      <w:pPr>
        <w:pStyle w:val="Heading2"/>
        <w:keepNext/>
      </w:pPr>
      <w:r>
        <w:t>55.1 多帧过滤</w:t>
      </w:r>
    </w:p>
    <w:p>
      <w:pPr>
        <w:pStyle w:val="ListBullet"/>
      </w:pPr>
      <w:r>
        <w:t>每次至少采集连续10帧torso_link下的candidate A。</w:t>
      </w:r>
    </w:p>
    <w:p>
      <w:pPr>
        <w:pStyle w:val="ListBullet"/>
      </w:pPr>
      <w:r>
        <w:t>严格模式要求位置扩散不超过0.005 m、姿态扩散不超过0.08 rad。</w:t>
      </w:r>
    </w:p>
    <w:p>
      <w:pPr>
        <w:pStyle w:val="ListBullet"/>
      </w:pPr>
      <w:r>
        <w:t>过滤静止模式允许位置扩散不超过0.008 m、姿态扩散不超过0.12 rad，同时限制前后半窗中心漂移。</w:t>
      </w:r>
    </w:p>
    <w:p>
      <w:pPr>
        <w:pStyle w:val="ListBullet"/>
      </w:pPr>
      <w:r>
        <w:t>执行前重新采集一个过滤窗口，与规划窗口做平均值对平均值比较；位置变化门为0.008 m，接近轴变化门为0.12 rad。</w:t>
      </w:r>
    </w:p>
    <w:p>
      <w:pPr>
        <w:pStyle w:val="Heading2"/>
        <w:keepNext/>
      </w:pPr>
      <w:r>
        <w:t>55.2 跨轮抓取分支跳变</w:t>
      </w:r>
    </w:p>
    <w:p>
      <w:pPr/>
      <w:r>
        <w:t>真机未移动、方块未移动时，AnyGrasp仍可能在不同运行轮次输出另一组稳定抓取姿态。连续10帧稳定只说明短时间内不抖动，不能证明与上一轮是同一抓取分支。现场曾出现三个窗口都稳定，但拇指向下分量从约0.37降至0.02至0.11，并出现IK_NO_SOLUTION。</w:t>
      </w:r>
    </w:p>
    <w:p>
      <w:pPr>
        <w:pStyle w:val="ListBullet"/>
      </w:pPr>
      <w:r>
        <w:t>新增left_grasp_verified_orientation_reference.json，保存操作者已经在真机核对过的抓取方向。</w:t>
      </w:r>
    </w:p>
    <w:p>
      <w:pPr>
        <w:pStyle w:val="ListBullet"/>
      </w:pPr>
      <w:r>
        <w:t>实时接近轴与参考差异不超过20度时使用完整实时姿态，日志显示orientation_mode=live_consistent。</w:t>
      </w:r>
    </w:p>
    <w:p>
      <w:pPr>
        <w:pStyle w:val="ListBullet"/>
      </w:pPr>
      <w:r>
        <w:t>差异超过20度时抑制上游分支跳变：位置继续实时更新，姿态使用已验证参考，日志显示verified_reference_fallback。</w:t>
      </w:r>
    </w:p>
    <w:p>
      <w:pPr>
        <w:pStyle w:val="ListBullet"/>
      </w:pPr>
      <w:r>
        <w:t>普通Plan-only不会自动覆盖已验证参考，避免一次错误规划污染基准。方块发生明显旋转后必须重新建立参考。</w:t>
      </w:r>
    </w:p>
    <w:p>
      <w:pPr>
        <w:pStyle w:val="Heading2"/>
        <w:keepNext/>
      </w:pPr>
      <w:r>
        <w:t>55.3 稳定性检查踩坑</w:t>
      </w:r>
    </w:p>
    <w:p>
      <w:pPr>
        <w:pStyle w:val="ListBullet"/>
      </w:pPr>
      <w:r>
        <w:t>人工查看RViz并输入确认短语会使冻结目标停留约20秒，期间AnyGrasp输出可能变化并触发执行前拒绝。</w:t>
      </w:r>
    </w:p>
    <w:p>
      <w:pPr>
        <w:pStyle w:val="ListBullet"/>
      </w:pPr>
      <w:r>
        <w:t>早期执行前检查用10帧平均目标与单独一帧比较，在静止场景下也出现9.353 mm假超差。现已改成两个过滤窗口比较。</w:t>
      </w:r>
    </w:p>
    <w:p>
      <w:pPr>
        <w:pStyle w:val="ListBullet"/>
      </w:pPr>
      <w:r>
        <w:t>不能因为position spread较小就认定跨轮结果一致；短窗波动和跨轮偏置必须分别处理。</w:t>
      </w:r>
    </w:p>
    <w:p>
      <w:pPr>
        <w:pStyle w:val="Heading1"/>
        <w:keepNext/>
      </w:pPr>
      <w:r>
        <w:t>56. 抓取位置补偿</w:t>
      </w:r>
    </w:p>
    <w:p>
      <w:pPr/>
      <w:r>
        <w:t>第一次arm-only验证中，操作者观察到实际TCP相对方块中心向机器人左侧偏约3 cm，且高度仍可再增加约1 cm。在torso_link中机器人右侧是-Y、向上是+Z，因此当前目标在进入IK前应用Y减0.030 m和Z总计加0.020 m。Z总补偿包含此前为避免桌面碰撞已有的1 cm，以及本轮新增的1 cm。</w:t>
      </w:r>
    </w:p>
    <w:p>
      <w:pPr>
        <w:pStyle w:val="ListBullet"/>
      </w:pPr>
      <w:r>
        <w:t>当前常量为FINAL_TARGET_RIGHT_OFFSET_M=0.03和FINAL_TARGET_LIFT_M=0.02。</w:t>
      </w:r>
    </w:p>
    <w:p>
      <w:pPr>
        <w:pStyle w:val="ListBullet"/>
      </w:pPr>
      <w:r>
        <w:t>规划目标与执行前复核使用同一补偿函数，避免因两处处理不一致产生虚假目标移动。</w:t>
      </w:r>
    </w:p>
    <w:p>
      <w:pPr>
        <w:pStyle w:val="ManualCallout"/>
      </w:pPr>
      <w:r>
        <w:t>这组厘米补偿来自存在关节终点误差时的现场观察，不能视为最终手眼或TCP标定值。终点关节闭环完成后必须重新测量；否则控制误差被消除后可能出现反向过补偿。</w:t>
      </w:r>
    </w:p>
    <w:p>
      <w:pPr>
        <w:pStyle w:val="Heading1"/>
        <w:keepNext/>
      </w:pPr>
      <w:r>
        <w:t>57. 真实执行结果和当前故障定位</w:t>
      </w:r>
    </w:p>
    <w:p>
      <w:pPr>
        <w:pStyle w:val="Heading2"/>
        <w:keepNext/>
      </w:pPr>
      <w:r>
        <w:t>57.1 第一次完整抓取点执行</w:t>
      </w:r>
    </w:p>
    <w:p>
      <w:pPr>
        <w:pStyle w:val="ListBullet"/>
      </w:pPr>
      <w:r>
        <w:t>轨迹282点，预计总时长50.264 s，最大速度0.240 rad/s。</w:t>
      </w:r>
    </w:p>
    <w:p>
      <w:pPr>
        <w:pStyle w:val="ListBullet"/>
      </w:pPr>
      <w:r>
        <w:t>板载执行完整到progress 0.999并返回succeeded，没有提前中止。</w:t>
      </w:r>
    </w:p>
    <w:p>
      <w:pPr>
        <w:pStyle w:val="ListBullet"/>
      </w:pPr>
      <w:r>
        <w:t>left_shoulder_pitch_joint最终误差0.060174 rad，约3.45度，超过上层0.015 rad验收门。</w:t>
      </w:r>
    </w:p>
    <w:p>
      <w:pPr>
        <w:pStyle w:val="ListBullet"/>
      </w:pPr>
      <w:r>
        <w:t>板载日志对应目标约-0.9536 rad，实际约-0.8934 rad。</w:t>
      </w:r>
    </w:p>
    <w:p>
      <w:pPr>
        <w:pStyle w:val="Heading2"/>
        <w:keepNext/>
      </w:pPr>
      <w:r>
        <w:t>57.2 第二次完整抓取点执行</w:t>
      </w:r>
    </w:p>
    <w:p>
      <w:pPr>
        <w:pStyle w:val="ListBullet"/>
      </w:pPr>
      <w:r>
        <w:t>轨迹278点，执行前两个过滤窗口的位置变化仅0.002869 m，接近轴变化0.025556 rad。</w:t>
      </w:r>
    </w:p>
    <w:p>
      <w:pPr>
        <w:pStyle w:val="ListBullet"/>
      </w:pPr>
      <w:r>
        <w:t>视觉目标复核通过后，整条轨迹实际执行约48 s并到达时间终点。</w:t>
      </w:r>
    </w:p>
    <w:p>
      <w:pPr>
        <w:pStyle w:val="ListBullet"/>
      </w:pPr>
      <w:r>
        <w:t>left_shoulder_pitch_joint目标约-0.9983 rad，实际约-0.9056 rad，误差0.092711 rad，约5.31度。</w:t>
      </w:r>
    </w:p>
    <w:p>
      <w:pPr>
        <w:pStyle w:val="ListBullet"/>
      </w:pPr>
      <w:r>
        <w:t>板载执行器因误差稳定进入0.100 rad而返回succeeded；上层0.015 rad验收随后正确拒绝。</w:t>
      </w:r>
    </w:p>
    <w:p>
      <w:pPr>
        <w:pStyle w:val="Heading2"/>
        <w:keepNext/>
      </w:pPr>
      <w:r>
        <w:t>57.3 当前结论</w:t>
      </w:r>
    </w:p>
    <w:p>
      <w:pPr>
        <w:pStyle w:val="ManualCallout"/>
      </w:pPr>
      <w:r>
        <w:t>两次真实执行都证明轨迹已发送并完整运行，但实际机械臂只到达规划抓取点附近，不能认定精确到达。Action succeeded只代表满足板载0.100 rad门，不代表满足抓取所需的0.015 rad门。</w:t>
      </w:r>
    </w:p>
    <w:p>
      <w:pPr>
        <w:pStyle w:val="ListBullet"/>
      </w:pPr>
      <w:r>
        <w:t>当前主要问题不是MoveIt规划、Action通信或轨迹提前中止。</w:t>
      </w:r>
    </w:p>
    <w:p>
      <w:pPr>
        <w:pStyle w:val="ListBullet"/>
      </w:pPr>
      <w:r>
        <w:t>最近一轮执行前视觉目标只变化2.9 mm，明显小于最终关节误差造成的影响。</w:t>
      </w:r>
    </w:p>
    <w:p>
      <w:pPr>
        <w:pStyle w:val="ListBullet"/>
      </w:pPr>
      <w:r>
        <w:t>板载采用PD位置控制，左肩俯仰KP=60、KD=1.5，LowCmd前馈tau为0；负载和重力可能形成稳定静差。此项为基于代码和日志的判断，仍需完整七关节时间序列验证。</w:t>
      </w:r>
    </w:p>
    <w:p>
      <w:pPr>
        <w:pStyle w:val="ListBullet"/>
      </w:pPr>
      <w:r>
        <w:t>运行中left_shoulder_roll_joint曾持续出现约0.15至0.20 rad tracking_lag，说明除终点静差外还存在动态跟踪滞后。</w:t>
      </w:r>
    </w:p>
    <w:p>
      <w:pPr>
        <w:pStyle w:val="Heading1"/>
        <w:keepNext/>
      </w:pPr>
      <w:r>
        <w:t>58. 本轮踩坑汇总</w:t>
      </w:r>
    </w:p>
    <w:p>
      <w:pPr>
        <w:pStyle w:val="ListBullet"/>
      </w:pPr>
      <w:r>
        <w:t>RViz显示正确只证明规划路径正确，不能证明真实电机能够精确跟踪最后一点。</w:t>
      </w:r>
    </w:p>
    <w:p>
      <w:pPr>
        <w:pStyle w:val="ListBullet"/>
      </w:pPr>
      <w:r>
        <w:t>板载0.100 rad成功门过宽会掩盖数厘米TCP误差，但不能只把门改小；没有反馈时只会变成等待超时。</w:t>
      </w:r>
    </w:p>
    <w:p>
      <w:pPr>
        <w:pStyle w:val="ListBullet"/>
      </w:pPr>
      <w:r>
        <w:t>延长final settle和整体减速有助于动态跟踪，但对重力负载形成的稳定静差可能无效。</w:t>
      </w:r>
    </w:p>
    <w:p>
      <w:pPr>
        <w:pStyle w:val="ListBullet"/>
      </w:pPr>
      <w:r>
        <w:t>旧execute_saved_anygrasp_grasp_closed_loop.py名称含closed_loop，但实际只做终点检查后闭手，没有位置反馈修正。</w:t>
      </w:r>
    </w:p>
    <w:p>
      <w:pPr>
        <w:pStyle w:val="ListBullet"/>
      </w:pPr>
      <w:r>
        <w:t>重复发送相同MoveIt终点仍会落入相同PD静差，不能替代真正的终点反馈。</w:t>
      </w:r>
    </w:p>
    <w:p>
      <w:pPr>
        <w:pStyle w:val="ListBullet"/>
      </w:pPr>
      <w:r>
        <w:t>固定厘米偏置可能同时混入视觉标定误差、TCP模型误差和关节跟踪误差，必须在控制误差收敛后重新标定。</w:t>
      </w:r>
    </w:p>
    <w:p>
      <w:pPr>
        <w:pStyle w:val="ListBullet"/>
      </w:pPr>
      <w:r>
        <w:t>AnyGrasp同一静止场景可能输出不同稳定抓取分支；candidate A只固定A和B的手掌翻转，不固定上游选择的接近轴。</w:t>
      </w:r>
    </w:p>
    <w:p>
      <w:pPr>
        <w:pStyle w:val="ListBullet"/>
      </w:pPr>
      <w:r>
        <w:t>执行脚本重新规划时生成的是新目标，不等于复用上一次人工检查的CDR；因此自动方向一致性和执行前新鲜目标检查不可省略。</w:t>
      </w:r>
    </w:p>
    <w:p>
      <w:pPr>
        <w:pStyle w:val="ListBullet"/>
      </w:pPr>
      <w:r>
        <w:t>板载机和笔记本都有start_g1_control命令，必须根据终端主机名区分，避免在错误机器启动或重复启动。</w:t>
      </w:r>
    </w:p>
    <w:p>
      <w:pPr>
        <w:pStyle w:val="ListBullet"/>
      </w:pPr>
      <w:r>
        <w:t>板载Foxy命令必须双次退出Conda并加载匹配的Cyclone DDS；笔记本使用logon_ros2和Humble环境，两者不能混用。</w:t>
      </w:r>
    </w:p>
    <w:p>
      <w:pPr>
        <w:pStyle w:val="Heading1"/>
        <w:keepNext/>
      </w:pPr>
      <w:r>
        <w:t>59. 当前安全边界</w:t>
      </w:r>
    </w:p>
    <w:p>
      <w:pPr>
        <w:pStyle w:val="ListNumber"/>
      </w:pPr>
      <w:r>
        <w:t>每次新动作先保持DISARM并运行Plan-only，确认完整路径、桌面间隙、肩肘腕姿态和拇指方向。</w:t>
      </w:r>
    </w:p>
    <w:p>
      <w:pPr>
        <w:pStyle w:val="ListNumber"/>
      </w:pPr>
      <w:r>
        <w:t>ARM和DISARM只允许现场操作者在板载机完整Foxy和Cyclone DDS环境中执行。</w:t>
      </w:r>
    </w:p>
    <w:p>
      <w:pPr>
        <w:pStyle w:val="ListNumber"/>
      </w:pPr>
      <w:r>
        <w:t>ARM后不得再人工拖动机械臂；调试结束后无论成功或失败都及时DISARM。</w:t>
      </w:r>
    </w:p>
    <w:p>
      <w:pPr>
        <w:pStyle w:val="ListNumber"/>
      </w:pPr>
      <w:r>
        <w:t>终点关节误差稳定进入0.015 rad前，不允许使用--with-hand，不允许CLOSE，也不允许自动抬升或搬运。</w:t>
      </w:r>
    </w:p>
    <w:p>
      <w:pPr>
        <w:pStyle w:val="ListNumber"/>
      </w:pPr>
      <w:r>
        <w:t>不得通过删除碰撞检查、放宽关节限位、扩大运行硬误差门或忽略目标移动检查来使当前测试通过。</w:t>
      </w:r>
    </w:p>
    <w:p>
      <w:pPr>
        <w:pStyle w:val="ListNumber"/>
      </w:pPr>
      <w:r>
        <w:t>任何终点反馈都必须限制持续时间、修正速度、累计修正量和实际关节速度，并在误差恶化时停止。</w:t>
      </w:r>
    </w:p>
    <w:p>
      <w:pPr>
        <w:pStyle w:val="Heading1"/>
        <w:keepNext/>
      </w:pPr>
      <w:r>
        <w:t>60. 终点反馈原始方案  已由第66至68章实施和更新</w:t>
      </w:r>
    </w:p>
    <w:p>
      <w:pPr>
        <w:pStyle w:val="Heading2"/>
        <w:keepNext/>
      </w:pPr>
      <w:r>
        <w:t>60.1 先完成诊断</w:t>
      </w:r>
    </w:p>
    <w:p>
      <w:pPr>
        <w:pStyle w:val="ListNumber"/>
      </w:pPr>
      <w:r>
        <w:t>在轨迹最后一点保持期间，以固定频率记录左臂7关节的目标位置、实测位置、误差和速度。</w:t>
      </w:r>
    </w:p>
    <w:p>
      <w:pPr>
        <w:pStyle w:val="ListNumber"/>
      </w:pPr>
      <w:r>
        <w:t>在Action到达时间终点后的0、1、3和5秒保存完整快照，判断误差是在继续收敛还是形成稳定静差。</w:t>
      </w:r>
    </w:p>
    <w:p>
      <w:pPr>
        <w:pStyle w:val="ListNumber"/>
      </w:pPr>
      <w:r>
        <w:t>使用同一RobotState计算目标left_grasp_tcp与实测left_grasp_tcp的FK，输出XYZ误差和姿态角误差。</w:t>
      </w:r>
    </w:p>
    <w:p>
      <w:pPr>
        <w:pStyle w:val="ListNumber"/>
      </w:pPr>
      <w:r>
        <w:t>保存每次测试的轨迹SHA-256、AnyGrasp冻结目标、关节误差和TCP误差，避免把不同运行轮次的数据混在一起。</w:t>
      </w:r>
    </w:p>
    <w:p>
      <w:pPr>
        <w:pStyle w:val="Heading2"/>
        <w:keepNext/>
      </w:pPr>
      <w:r>
        <w:t>60.2 板载有限关节反馈</w:t>
      </w:r>
    </w:p>
    <w:p>
      <w:pPr/>
      <w:r>
        <w:t>推荐把第一层反馈放在板载500 Hz LowCmd后端的final_settling阶段。名义关节终点保持不变，控制器读取LowState并计算有符号误差，通过限速、限幅的积分或位置偏置补偿抵消稳定负载。成功判定应改为相对名义目标的实测误差稳定进入0.015 rad，而不是相对补偿后的命令目标。</w:t>
      </w:r>
    </w:p>
    <w:p>
      <w:pPr>
        <w:pStyle w:val="ListBullet"/>
      </w:pPr>
      <w:r>
        <w:t>反馈只在主轨迹结束且关节速度已降低后启用。</w:t>
      </w:r>
    </w:p>
    <w:p>
      <w:pPr>
        <w:pStyle w:val="ListBullet"/>
      </w:pPr>
      <w:r>
        <w:t>单周期修正、累计偏置和最大持续时间都必须设硬上限。</w:t>
      </w:r>
    </w:p>
    <w:p>
      <w:pPr>
        <w:pStyle w:val="ListBullet"/>
      </w:pPr>
      <w:r>
        <w:t>实际关节越过名义目标、误差持续变大、LowState超时或速度异常时立即停止，并保持实测位置。</w:t>
      </w:r>
    </w:p>
    <w:p>
      <w:pPr>
        <w:pStyle w:val="ListBullet"/>
      </w:pPr>
      <w:r>
        <w:t>第一版只做arm-only验证，不连接RH56H1。</w:t>
      </w:r>
    </w:p>
    <w:p>
      <w:pPr>
        <w:pStyle w:val="ListBullet"/>
      </w:pPr>
      <w:r>
        <w:t>不能仅提高KP或直接增加tau。增益和前馈会影响稳定性、发热和碰撞响应，必须在诊断数据支持下逐步验证。</w:t>
      </w:r>
    </w:p>
    <w:p>
      <w:pPr>
        <w:pStyle w:val="Heading2"/>
        <w:keepNext/>
      </w:pPr>
      <w:r>
        <w:t>60.3 视觉和TCP微调</w:t>
      </w:r>
    </w:p>
    <w:p>
      <w:pPr/>
      <w:r>
        <w:t>关节终点闭环通过后，再引入第二层笛卡尔反馈。每次稳定后重新读取AnyGrasp目标和实测TCP，以torso_link计算位置与姿态残差，通过MoveIt生成小步长修正轨迹，并重新执行IK、关节限位和碰撞检查。</w:t>
      </w:r>
    </w:p>
    <w:p>
      <w:pPr>
        <w:pStyle w:val="ListBullet"/>
      </w:pPr>
      <w:r>
        <w:t>建议每次平移不超过3至5 mm，姿态变化不超过2至3度，最多修正2至3轮。</w:t>
      </w:r>
    </w:p>
    <w:p>
      <w:pPr>
        <w:pStyle w:val="ListBullet"/>
      </w:pPr>
      <w:r>
        <w:t>视觉目标必须重新通过多帧过滤和跨轮姿态一致性检查。</w:t>
      </w:r>
    </w:p>
    <w:p>
      <w:pPr>
        <w:pStyle w:val="ListBullet"/>
      </w:pPr>
      <w:r>
        <w:t>关节误差未通过时不得用视觉微调掩盖底层跟踪问题。</w:t>
      </w:r>
    </w:p>
    <w:p>
      <w:pPr>
        <w:pStyle w:val="ListBullet"/>
      </w:pPr>
      <w:r>
        <w:t>两层反馈都通过后，重新测量右移3 cm和总抬高2 cm补偿，再决定保留、减小或删除。</w:t>
      </w:r>
    </w:p>
    <w:p>
      <w:pPr>
        <w:pStyle w:val="Heading1"/>
        <w:keepNext/>
      </w:pPr>
      <w:r>
        <w:t>61. 当前启动终端和开发顺序</w:t>
      </w:r>
    </w:p>
    <w:p>
      <w:pPr>
        <w:pStyle w:val="Heading2"/>
        <w:keepNext/>
      </w:pPr>
      <w:r>
        <w:t>61.1 终点诊断阶段需要的终端</w:t>
      </w:r>
    </w:p>
    <w:p>
      <w:pPr>
        <w:pStyle w:val="ListBullet"/>
      </w:pPr>
      <w:r>
        <w:t>板载终端1运行start_g1_control，负责轨迹前端、后端和Unitree LowCmd。</w:t>
      </w:r>
    </w:p>
    <w:p>
      <w:pPr>
        <w:pStyle w:val="ListBullet"/>
      </w:pPr>
      <w:r>
        <w:t>板载终端2在tv_jetson环境运行detect_and_locate_d435_pipeline_v4_noalign.py。</w:t>
      </w:r>
    </w:p>
    <w:p>
      <w:pPr>
        <w:pStyle w:val="ListBullet"/>
      </w:pPr>
      <w:r>
        <w:t>笔记本终端1运行logon_ros2、source ~/g1_ws/install/setup.bash和start_g1_control，启动MoveIt、RViz和relay。</w:t>
      </w:r>
    </w:p>
    <w:p>
      <w:pPr>
        <w:pStyle w:val="ListBullet"/>
      </w:pPr>
      <w:r>
        <w:t>笔记本终端2在anygrasp环境运行server_slanted_stable.py。</w:t>
      </w:r>
    </w:p>
    <w:p>
      <w:pPr>
        <w:pStyle w:val="ListBullet"/>
      </w:pPr>
      <w:r>
        <w:t>笔记本终端3运行anygrasp_left_auto_selector.py。</w:t>
      </w:r>
    </w:p>
    <w:p>
      <w:pPr>
        <w:pStyle w:val="ListBullet"/>
      </w:pPr>
      <w:r>
        <w:t>笔记本终端4运行add_g1_table_collision.py并确认TABLE_COLLISION_READY，随后用于诊断脚本。</w:t>
      </w:r>
    </w:p>
    <w:p>
      <w:pPr>
        <w:pStyle w:val="ManualCallout"/>
      </w:pPr>
      <w:r>
        <w:t>当前阶段不需要启动rh56h1_gateway_v2.py，也不要启动灵巧手闭合链。</w:t>
      </w:r>
    </w:p>
    <w:p>
      <w:pPr>
        <w:pStyle w:val="Heading2"/>
        <w:keepNext/>
      </w:pPr>
      <w:r>
        <w:t>61.2 当前下一步</w:t>
      </w:r>
    </w:p>
    <w:p>
      <w:pPr>
        <w:pStyle w:val="ListNumber"/>
      </w:pPr>
      <w:r>
        <w:t>保持DISARM，编写只读终点诊断和FK误差记录代码。</w:t>
      </w:r>
    </w:p>
    <w:p>
      <w:pPr>
        <w:pStyle w:val="ListNumber"/>
      </w:pPr>
      <w:r>
        <w:t>用现有arm-only路径再完成一次带全量诊断的执行，确认七关节误差随时间的变化。</w:t>
      </w:r>
    </w:p>
    <w:p>
      <w:pPr>
        <w:pStyle w:val="ListNumber"/>
      </w:pPr>
      <w:r>
        <w:t>根据数据实现板载有限终点反馈，并先在较安全姿态验证方向、限幅和停止条件。</w:t>
      </w:r>
    </w:p>
    <w:p>
      <w:pPr>
        <w:pStyle w:val="ListNumber"/>
      </w:pPr>
      <w:r>
        <w:t>反馈通过后重新验证完整示教至AnyGrasp路径和实际TCP位置。</w:t>
      </w:r>
    </w:p>
    <w:p>
      <w:pPr>
        <w:pStyle w:val="ListNumber"/>
      </w:pPr>
      <w:r>
        <w:t>重新标定位置补偿后，再接入视觉微调。</w:t>
      </w:r>
    </w:p>
    <w:p>
      <w:pPr>
        <w:pStyle w:val="ListNumber"/>
      </w:pPr>
      <w:r>
        <w:t>最后才启用WIDTH_READY、PREOPEN、终点双重验收和CLOSE；首次闭合后仍不自动抬升。</w:t>
      </w:r>
    </w:p>
    <w:p>
      <w:pPr>
        <w:pStyle w:val="Heading1"/>
        <w:keepNext/>
      </w:pPr>
      <w:r>
        <w:t>62. 当前关键文件和续接信息</w:t>
      </w:r>
    </w:p>
    <w:p>
      <w:pPr>
        <w:pStyle w:val="Heading2"/>
        <w:keepNext/>
      </w:pPr>
      <w:r>
        <w:t>62.1 2026年9月4日关键文件</w:t>
      </w:r>
    </w:p>
    <w:p>
      <w:pPr>
        <w:pStyle w:val="ListBullet"/>
      </w:pPr>
      <w:r>
        <w:t>/home/yii/Documents/Codex/2026-09-03/new-chat/outputs/g1_left_taught_motion.cdr及同名JSON：当前245点示教轨迹。</w:t>
      </w:r>
    </w:p>
    <w:p>
      <w:pPr>
        <w:pStyle w:val="ListBullet"/>
      </w:pPr>
      <w:r>
        <w:t>/home/yii/Documents/Codex/2026-09-03/new-chat/outputs/left_taught_segment.py：示教段模块。</w:t>
      </w:r>
    </w:p>
    <w:p>
      <w:pPr>
        <w:pStyle w:val="ListBullet"/>
      </w:pPr>
      <w:r>
        <w:t>/home/yii/Documents/Codex/2026-09-03/new-chat/outputs/anygrasp_segment.py：AnyGrasp MoveIt段模块。</w:t>
      </w:r>
    </w:p>
    <w:p>
      <w:pPr>
        <w:pStyle w:val="ListBullet"/>
      </w:pPr>
      <w:r>
        <w:t>/home/yii/Documents/Codex/2026-09-03/new-chat/outputs/execute_left_taught_then_anygrasp.py：共享规划和检查实现。</w:t>
      </w:r>
    </w:p>
    <w:p>
      <w:pPr>
        <w:pStyle w:val="ListBullet"/>
      </w:pPr>
      <w:r>
        <w:t>/home/yii/Documents/Codex/2026-09-03/new-chat/outputs/execute_full_taught_to_anygrasp_continuous.py：当前统一入口。</w:t>
      </w:r>
    </w:p>
    <w:p>
      <w:pPr>
        <w:pStyle w:val="ListBullet"/>
      </w:pPr>
      <w:r>
        <w:t>/home/yii/Documents/Codex/2026-09-03/new-chat/outputs/rh56h1_gripper_stage.py：尚未启用的灵巧手上层阶段。</w:t>
      </w:r>
    </w:p>
    <w:p>
      <w:pPr>
        <w:pStyle w:val="ListBullet"/>
      </w:pPr>
      <w:r>
        <w:t>/home/yii/Documents/Codex/2026-09-03/new-chat/outputs/left_grasp_verified_orientation_reference.json：已验证抓取方向参考。</w:t>
      </w:r>
    </w:p>
    <w:p>
      <w:pPr>
        <w:pStyle w:val="ListBullet"/>
      </w:pPr>
      <w:r>
        <w:t>/home/yii/Documents/Codex/2026-09-03/new-chat/outputs/g1_left_full_taught_to_anygrasp.cdr及同名JSON：最近一次完整规划产物，每次重新规划会覆盖。</w:t>
      </w:r>
    </w:p>
    <w:p>
      <w:pPr>
        <w:pStyle w:val="ListBullet"/>
      </w:pPr>
      <w:r>
        <w:t>/home/yii/Documents/Codex/2026-09-01/new-chat/outputs/execute_left_taught_with_auto_start.py：当前共享实现仍加载的历史基础模块。</w:t>
      </w:r>
    </w:p>
    <w:p>
      <w:pPr>
        <w:pStyle w:val="Heading2"/>
        <w:keepNext/>
      </w:pPr>
      <w:r>
        <w:t>62.2 历史续接文本  已由第71章取代</w:t>
      </w:r>
    </w:p>
    <w:p>
      <w:pPr/>
      <w:r>
        <w:t>以下内容是第62章编写时的历史交接状态，不再作为当前操作入口。请直接使用第71章的新对话续接文本。</w:t>
      </w:r>
    </w:p>
    <w:p>
      <w:r>
        <w:br w:type="page"/>
      </w:r>
    </w:p>
    <w:p>
      <w:pPr>
        <w:pStyle w:val="Heading1"/>
      </w:pPr>
      <w:r>
        <w:t>63. 2026年9月4日最新交接状态</w:t>
      </w:r>
    </w:p>
    <w:p>
      <w:pPr>
        <w:pStyle w:val="ManualCallout"/>
      </w:pPr>
      <w:r>
        <w:t>当前主线已进入板载左臂有限终点反馈验证。完整路径可以从下垂或当前实测姿态开始，在MoveIt中对齐到245点示教轨迹，再连续运行到AnyGrasp candidate A的抓取点。最新实机试验已完整执行约51.8秒，操作者观察到物理TCP位置基本准确。但终点反馈V1在速度刚超过0.0500 rad/s时中止，因此Action最终返回-4，这次不能记为闭环验收成功。</w:t>
      </w:r>
    </w:p>
    <w:p>
      <w:pPr>
        <w:pStyle w:val="ListBullet"/>
      </w:pPr>
      <w:r>
        <w:t>机器人当前已由现场操作者确认DISARM。</w:t>
      </w:r>
    </w:p>
    <w:p>
      <w:pPr>
        <w:pStyle w:val="ListBullet"/>
      </w:pPr>
      <w:r>
        <w:t>板载已安装V1有限终点反馈和60秒轨迹上限，安装文件SHA-256为54bfa9c4d29658683a8387abdc5afc5c44cf71e0879e3af946ac51b57c94500e。</w:t>
      </w:r>
    </w:p>
    <w:p>
      <w:pPr>
        <w:pStyle w:val="ListBullet"/>
      </w:pPr>
      <w:r>
        <w:t>笔记本部署包中的V2反馈状态机已编写并通过语法和整包校验，但尚未上传到板载机。</w:t>
      </w:r>
    </w:p>
    <w:p>
      <w:pPr>
        <w:pStyle w:val="ListBullet"/>
      </w:pPr>
      <w:r>
        <w:t>当前不得启用--with-hand或RH56H1 CLOSE。下一步是部署V2、重新Plan-only、再做arm-only闭环实机验证。</w:t>
      </w:r>
    </w:p>
    <w:p>
      <w:pPr>
        <w:pStyle w:val="Heading1"/>
      </w:pPr>
      <w:r>
        <w:t>64. 大致垂直接近和腕航向限制</w:t>
      </w:r>
    </w:p>
    <w:p>
      <w:pPr>
        <w:pStyle w:val="Heading2"/>
      </w:pPr>
      <w:r>
        <w:t>64.1 当前接近路径</w:t>
      </w:r>
    </w:p>
    <w:p>
      <w:r>
        <w:t>根据现场手指碰撞风险，AnyGrasp第二段已改为先到抓取点上方5 cm左右的overhead点，再沿大致垂直方向做Cartesian下降。策略不强求几何上完全竖直，优先保证IK连续、关节不反转、手指不扫过目标和桌面。</w:t>
      </w:r>
    </w:p>
    <w:p>
      <w:pPr>
        <w:pStyle w:val="ListBullet"/>
      </w:pPr>
      <w:r>
        <w:t>overhead_clearance当前为0.050 m。</w:t>
      </w:r>
    </w:p>
    <w:p>
      <w:pPr>
        <w:pStyle w:val="ListBullet"/>
      </w:pPr>
      <w:r>
        <w:t>vertical_cartesian_step当前为0.003 m，已多次得到fraction=1.000000。</w:t>
      </w:r>
    </w:p>
    <w:p>
      <w:pPr>
        <w:pStyle w:val="ListBullet"/>
      </w:pPr>
      <w:r>
        <w:t>overhead段和descent段分别做detour检查，限制为0.300 rad；combined_waypoint_reversal只做诊断，不能把两段的正常转向误判为单段绕行。</w:t>
      </w:r>
    </w:p>
    <w:p>
      <w:pPr>
        <w:pStyle w:val="ListBullet"/>
      </w:pPr>
      <w:r>
        <w:t>每次运行仍必须在RViz中检查手指、手掌、桌面和方块的间隙。</w:t>
      </w:r>
    </w:p>
    <w:p>
      <w:pPr>
        <w:pStyle w:val="Heading2"/>
      </w:pPr>
      <w:r>
        <w:t>64.2 left wrist yaw joint终段限制</w:t>
      </w:r>
    </w:p>
    <w:p>
      <w:r>
        <w:t>操作者要求抓取末段手腕向之前的反方向偏转。现在只对最后接近抓取点的left_wrist_yaw_joint施加-30度至0度限制，即[-0.523599, 0.000000] rad。示教轨迹、当前姿态对齐和更早的路径不受这个软限制影响。</w:t>
      </w:r>
    </w:p>
    <w:p>
      <w:pPr>
        <w:pStyle w:val="ListBullet"/>
      </w:pPr>
      <w:r>
        <w:t>限制覆盖overhead终点、最后5 cm下降和可选视觉微调。</w:t>
      </w:r>
    </w:p>
    <w:p>
      <w:pPr>
        <w:pStyle w:val="ListBullet"/>
      </w:pPr>
      <w:r>
        <w:t>最新成功规划中曾观察到范围[-0.475721, -0.359100] rad，位于要求区间内。</w:t>
      </w:r>
    </w:p>
    <w:p>
      <w:pPr>
        <w:pStyle w:val="ListBullet"/>
      </w:pPr>
      <w:r>
        <w:t>IK候选解若任一关节距URDF硬限位小于0.10 rad，会被过滤；各接近分段都输出限位余量诊断。</w:t>
      </w:r>
    </w:p>
    <w:p>
      <w:pPr>
        <w:pStyle w:val="Heading2"/>
      </w:pPr>
      <w:r>
        <w:t>64.3 可选视觉微调</w:t>
      </w:r>
    </w:p>
    <w:p>
      <w:r>
        <w:t>execute_full_taught_to_anygrasp_continuous.py已预留--visual-adjust。该选项只能和--execute同时使用，主轨迹结束后最多执行一轮视觉修正。默认平移限制3 mm，姿态限制2度；参数边界分别为1至5 mm和0至3度。该功能尚未完成真机验收，关节终点反馈通过前不得用它掩盖底层跟踪误差。</w:t>
      </w:r>
    </w:p>
    <w:p>
      <w:pPr>
        <w:pStyle w:val="Heading1"/>
      </w:pPr>
      <w:r>
        <w:t>65. RH56H1当前状态</w:t>
      </w:r>
    </w:p>
    <w:p>
      <w:pPr>
        <w:pStyle w:val="ManualCallout"/>
      </w:pPr>
      <w:r>
        <w:t>本轮尝试向/virtual_gripper/command发布RELEASE时手指未动，随后读取/virtual_gripper/state也没有数据。这不能解释为RELEASE语义错误；更可能是controller_v4、mapper_v5、udp_driver或笔记本UDP网关未完整运行，因此话题没有发布者或命令没有到达硬件。</w:t>
      </w:r>
    </w:p>
    <w:p>
      <w:pPr>
        <w:pStyle w:val="ListBullet"/>
      </w:pPr>
      <w:r>
        <w:t>已知标定是50 mm方块先发object_width=0.05，再发PREOPEN，对应70 mm预张开。</w:t>
      </w:r>
    </w:p>
    <w:p>
      <w:pPr>
        <w:pStyle w:val="ListBullet"/>
      </w:pPr>
      <w:r>
        <w:t>CLOSE对应约45 mm；RELEASE声明值为78 mm，但本轮没有验证其实际执行。</w:t>
      </w:r>
    </w:p>
    <w:p>
      <w:pPr>
        <w:pStyle w:val="ListBullet"/>
      </w:pPr>
      <w:r>
        <w:t>板载链路包含rh56h1_udp_driver、rh56h1_virtual_gripper_mapper_v5.py和rh56h1_virtual_gripper_controller_v4.py；笔记本还需要/home/yii/rh56h1_gateway_v2.py。</w:t>
      </w:r>
    </w:p>
    <w:p>
      <w:pPr>
        <w:pStyle w:val="ListBullet"/>
      </w:pPr>
      <w:r>
        <w:t>恢复灵巧手时先用ros2 topic info查发布者和订阅者，再逐层检查高层命令、target_width、set_angle_data和UDP确认，不要直接在抓取轨迹中加CLOSE。</w:t>
      </w:r>
    </w:p>
    <w:p>
      <w:pPr>
        <w:pStyle w:val="Heading1"/>
      </w:pPr>
      <w:r>
        <w:t>66. 终点诊断和有限反馈V1</w:t>
      </w:r>
    </w:p>
    <w:p>
      <w:pPr>
        <w:pStyle w:val="Heading2"/>
      </w:pPr>
      <w:r>
        <w:t>66.1 无反馈时的稳定静差</w:t>
      </w:r>
    </w:p>
    <w:p>
      <w:r>
        <w:t>一次完整执行的0、1、3和5秒快照显示，最大关节误差稳定在0.0812 rad左右，约4.65度，并非轨迹结束后仍在慢慢收敛。最差关节是left_shoulder_pitch_joint。</w:t>
      </w:r>
    </w:p>
    <w:p>
      <w:pPr>
        <w:pStyle w:val="CodeBlock"/>
      </w:pPr>
      <w:r>
        <w:t>名义终点 q_target:</w:t>
        <w:br/>
        <w:t>[-1.4500424, 0.6459940, -1.7742388, 0.0806432, -0.4962026, 0.9989827, -0.3620489]</w:t>
        <w:br/>
        <w:br/>
        <w:t>t=5 s 实测 q_actual:</w:t>
        <w:br/>
        <w:t>[-1.3687782, 0.6117827, -1.8133571, 0.0700838, -0.5057223, 1.0017134, -0.3713672]</w:t>
        <w:br/>
        <w:br/>
        <w:t>actual - target:</w:t>
        <w:br/>
        <w:t>[+0.081264, -0.034211, -0.039118, -0.010559, -0.009520, +0.002731, -0.009318]</w:t>
      </w:r>
    </w:p>
    <w:p>
      <w:pPr>
        <w:pStyle w:val="ListBullet"/>
      </w:pPr>
      <w:r>
        <w:t>模型FK计算的TCP实测减目标约为X -37.4 mm、Y +4.6 mm、Z -34.0 mm，平移范数50.8 mm。</w:t>
      </w:r>
    </w:p>
    <w:p>
      <w:pPr>
        <w:pStyle w:val="ListBullet"/>
      </w:pPr>
      <w:r>
        <w:t>姿态误差约0.1263 rad，即7.24度。</w:t>
      </w:r>
    </w:p>
    <w:p>
      <w:pPr>
        <w:pStyle w:val="ListBullet"/>
      </w:pPr>
      <w:r>
        <w:t>终点速度约0.0002 rad/s，证明该误差是稳定静差，而不是短暂惯性滞后。</w:t>
      </w:r>
    </w:p>
    <w:p>
      <w:pPr>
        <w:pStyle w:val="ListBullet"/>
      </w:pPr>
      <w:r>
        <w:t>因此不应只放宽成功容差、提高KP或用3 mm视觉微调掩盖50 mm级模型残差。</w:t>
      </w:r>
    </w:p>
    <w:p>
      <w:pPr>
        <w:pStyle w:val="Heading2"/>
      </w:pPr>
      <w:r>
        <w:t>66.2 V1有限关节反馈</w:t>
      </w:r>
    </w:p>
    <w:p>
      <w:r>
        <w:t>V1反馈被放在板载trajectory_backend.py的final_settling阶段，只对left_arm生效，并且只在环境变量G1D_ENABLE_BOUNDED_ENDPOINT_FEEDBACK=1时启用。主轨迹运行期间不改路径；时间终点后读取Unitree LowState，以名义MoveIt终点减实测角度为有符号误差，通过限速积分累积LowCmd位置偏置。成功始终相对原始MoveIt终点判断，而不是相对被补偿的命令判断。</w:t>
      </w:r>
    </w:p>
    <w:p>
      <w:pPr>
        <w:pStyle w:val="ListBullet"/>
      </w:pPr>
      <w:r>
        <w:t>V1成功容差为0.015 rad，低速门为0.05 rad/s，积分系数为1.50/s。</w:t>
      </w:r>
    </w:p>
    <w:p>
      <w:pPr>
        <w:pStyle w:val="ListBullet"/>
      </w:pPr>
      <w:r>
        <w:t>V1最大命令偏置速度为0.035 rad/s，最大累计偏置0.10 rad，硬限位内缩0.02 rad。</w:t>
      </w:r>
    </w:p>
    <w:p>
      <w:pPr>
        <w:pStyle w:val="ListBullet"/>
      </w:pPr>
      <w:r>
        <w:t>V1等待上限4秒，误差恶化0.015 rad、跨过名义目标、状态超时、速度超限或偏置超限时中止并保持实测位置。</w:t>
      </w:r>
    </w:p>
    <w:p>
      <w:pPr>
        <w:pStyle w:val="Heading1"/>
      </w:pPr>
      <w:r>
        <w:t>67. V1部署和真机结果</w:t>
      </w:r>
    </w:p>
    <w:p>
      <w:pPr>
        <w:pStyle w:val="Heading2"/>
      </w:pPr>
      <w:r>
        <w:t>67.1 启动和状态链验证</w:t>
      </w:r>
    </w:p>
    <w:p>
      <w:pPr>
        <w:pStyle w:val="ListBullet"/>
      </w:pPr>
      <w:r>
        <w:t>板载安装目录已通过grep确认包含bounded_endpoint_feedback。</w:t>
      </w:r>
    </w:p>
    <w:p>
      <w:pPr>
        <w:pStyle w:val="ListBullet"/>
      </w:pPr>
      <w:r>
        <w:t>显式export G1D_ENABLE_BOUNDED_ENDPOINT_FEEDBACK=1后，启动日志显示左臂有限终点反馈=ENABLED、/joint_states publisher=1和DISARMED。</w:t>
      </w:r>
    </w:p>
    <w:p>
      <w:pPr>
        <w:pStyle w:val="ListBullet"/>
      </w:pPr>
      <w:r>
        <w:t>曾因上一轮状态桥尚未完全退出而出现等待/joint_states单一publisher超时。旧进程结束后，ros2 topic info显示Publisher count=0，重启恢复正常。</w:t>
      </w:r>
    </w:p>
    <w:p>
      <w:pPr>
        <w:pStyle w:val="ListBullet"/>
      </w:pPr>
      <w:r>
        <w:t>板载Foxy不支持ros2 topic echo /joint_states --once。只读检查使用timeout 3s ros2 topic echo /joint_states，实测约47 Hz连续输出。</w:t>
      </w:r>
    </w:p>
    <w:p>
      <w:pPr>
        <w:pStyle w:val="ListBullet"/>
      </w:pPr>
      <w:r>
        <w:t>ROS /joint_states的velocity字段为空不影响板载反馈，因为后端直接从Unitree LowState读取q和dq。</w:t>
      </w:r>
    </w:p>
    <w:p>
      <w:pPr>
        <w:pStyle w:val="Heading2"/>
      </w:pPr>
      <w:r>
        <w:t>67.2 30秒轨迹上限不匹配</w:t>
      </w:r>
    </w:p>
    <w:p>
      <w:r>
        <w:t>第一次闭环执行请求在发送后约40 ms内被拒绝。MoveIt仅显示error_code=-4，而g1_d_trajectory_action_relay给出了真正原因：52.464秒轨迹超过板载30.0秒限制。笔记本示教轨迹生成器已按60秒上限设计，因此经现场操作者明确同意后，板载MAX_TRAJECTORY_DURATION从30.0改为60.0。此修改只允许较慢的长轨迹，没有放宽分段速度、点间增量、状态新鲜度、跟踪误差或关节限位。</w:t>
      </w:r>
    </w:p>
    <w:p>
      <w:pPr>
        <w:pStyle w:val="Heading2"/>
      </w:pPr>
      <w:r>
        <w:t>67.3 完整运动和V1中止</w:t>
      </w:r>
    </w:p>
    <w:p>
      <w:pPr>
        <w:pStyle w:val="ListBullet"/>
      </w:pPr>
      <w:r>
        <w:t>实机轨迹284点，第1段示教252点，第2段AnyGrasp 32点，预计总时长51.814秒，最大速度0.240 rad/s。</w:t>
      </w:r>
    </w:p>
    <w:p>
      <w:pPr>
        <w:pStyle w:val="ListBullet"/>
      </w:pPr>
      <w:r>
        <w:t>执行前两个AnyGrasp过滤窗的位置变化0.001091 m，接近轴变化0.018416 rad，目标复核通过。</w:t>
      </w:r>
    </w:p>
    <w:p>
      <w:pPr>
        <w:pStyle w:val="ListBullet"/>
      </w:pPr>
      <w:r>
        <w:t>主轨迹完整运行到progress 0.997以后进入终点反馈；中段left_shoulder_roll_joint仍出现0.15至0.20 rad动态tracking_lag警告。</w:t>
      </w:r>
    </w:p>
    <w:p>
      <w:pPr>
        <w:pStyle w:val="ListBullet"/>
      </w:pPr>
      <w:r>
        <w:t>反馈启动时最大误差0.0846 rad，关节索引15即left_shoulder_pitch_joint，实测-1.2318 rad，名义目标-1.3163 rad，最大dq为0.0245 rad/s。</w:t>
      </w:r>
    </w:p>
    <w:p>
      <w:pPr>
        <w:pStyle w:val="ListBullet"/>
      </w:pPr>
      <w:r>
        <w:t>偏置依次增至0.0177、0.0354和0.0531 rad，名义误差从0.0846降到0.0815 rad，说明修正方向正确，但电机仍处于跟随和沉降过程。</w:t>
      </w:r>
    </w:p>
    <w:p>
      <w:pPr>
        <w:pStyle w:val="ListBullet"/>
      </w:pPr>
      <w:r>
        <w:t>当最大dq达到0.0506 rad/s时，V1因超过0.0500 rad/s而中止，并保持实测位置。这个超量只有0.0006 rad/s，证明V1把低速进入门同时当成了运动期硬中止门。</w:t>
      </w:r>
    </w:p>
    <w:p>
      <w:pPr>
        <w:pStyle w:val="ListBullet"/>
      </w:pPr>
      <w:r>
        <w:t>操作者现场观察到这次物理位置已基本准确；因此V2成功后必须同时对比关节误差和实际TCP，防止模型或零位偏差导致关节数值更准却把手掌推离方块。</w:t>
      </w:r>
    </w:p>
    <w:p>
      <w:pPr>
        <w:pStyle w:val="Heading1"/>
      </w:pPr>
      <w:r>
        <w:t>68. 有限终点反馈V2</w:t>
      </w:r>
    </w:p>
    <w:p>
      <w:pPr>
        <w:pStyle w:val="Heading2"/>
      </w:pPr>
      <w:r>
        <w:t>68.1 V2状态机</w:t>
      </w:r>
    </w:p>
    <w:p>
      <w:r>
        <w:t>V2将终点反馈改为带迟滞的三状态控制。关节先进入低速稳定状态，控制器再缓慢增加位置偏置；若实测dq上升，控制器暂停增加偏置并保持已有命令，等待电机跟上；恢复低速并稳定后再继续。这使正常的闭环修正运动不会因轻微越过进入门而立即失败。</w:t>
      </w:r>
    </w:p>
    <w:p>
      <w:pPr>
        <w:pStyle w:val="ListBullet"/>
      </w:pPr>
      <w:r>
        <w:t>waiting_low_speed：abs(dq)不高于0.03 rad/s，并连续稳定0.15秒后进入补偿。</w:t>
      </w:r>
    </w:p>
    <w:p>
      <w:pPr>
        <w:pStyle w:val="ListBullet"/>
      </w:pPr>
      <w:r>
        <w:t>ramping：最大命令偏置变化速度降为0.025 rad/s。</w:t>
      </w:r>
    </w:p>
    <w:p>
      <w:pPr>
        <w:pStyle w:val="ListBullet"/>
      </w:pPr>
      <w:r>
        <w:t>settling：abs(dq)超过0.05 rad/s时暂停积分，保持已有命令；恢复到0.03 rad/s并稳定0.15秒后返回ramping。</w:t>
      </w:r>
    </w:p>
    <w:p>
      <w:pPr>
        <w:pStyle w:val="ListBullet"/>
      </w:pPr>
      <w:r>
        <w:t>hard protection：abs(dq)超过0.10 rad/s时立即中止，日志输出具体关节名、有符号dq和阈值。</w:t>
      </w:r>
    </w:p>
    <w:p>
      <w:pPr>
        <w:pStyle w:val="ListBullet"/>
      </w:pPr>
      <w:r>
        <w:t>verifying：名义误差不高于0.015 rad且abs(dq)不高于0.03 rad/s，连续0.25秒后才返回成功。</w:t>
      </w:r>
    </w:p>
    <w:p>
      <w:pPr>
        <w:pStyle w:val="ListBullet"/>
      </w:pPr>
      <w:r>
        <w:t>左臂V2终点等待上限为8秒；未改变的右臂和双臂路径仍使用原4秒逻辑。</w:t>
      </w:r>
    </w:p>
    <w:p>
      <w:pPr>
        <w:pStyle w:val="Heading2"/>
      </w:pPr>
      <w:r>
        <w:t>68.2 保留的安全边界</w:t>
      </w:r>
    </w:p>
    <w:p>
      <w:pPr>
        <w:pStyle w:val="ListBullet"/>
      </w:pPr>
      <w:r>
        <w:t>成功判定仍相对原始MoveIt名义终点，容差仍为0.015 rad。</w:t>
      </w:r>
    </w:p>
    <w:p>
      <w:pPr>
        <w:pStyle w:val="ListBullet"/>
      </w:pPr>
      <w:r>
        <w:t>单关节最大累计偏置仍为0.10 rad，不会因延长到8秒而继续无限累积。</w:t>
      </w:r>
    </w:p>
    <w:p>
      <w:pPr>
        <w:pStyle w:val="ListBullet"/>
      </w:pPr>
      <w:r>
        <w:t>每个补偿命令仍至少保持在URDF硬限位内0.02 rad。</w:t>
      </w:r>
    </w:p>
    <w:p>
      <w:pPr>
        <w:pStyle w:val="ListBullet"/>
      </w:pPr>
      <w:r>
        <w:t>误差相对历史最佳值恶化超过0.015 rad、跨过名义目标、LowState异常、偏置饱和或接近硬限位时仍中止并保持实测位置。</w:t>
      </w:r>
    </w:p>
    <w:p>
      <w:pPr>
        <w:pStyle w:val="ListBullet"/>
      </w:pPr>
      <w:r>
        <w:t>反馈仍只对left_arm和显式环境变量开关生效，默认为关闭。</w:t>
      </w:r>
    </w:p>
    <w:p>
      <w:pPr>
        <w:pStyle w:val="Heading2"/>
      </w:pPr>
      <w:r>
        <w:t>68.3 V2文件和校验状态</w:t>
      </w:r>
    </w:p>
    <w:p>
      <w:pPr>
        <w:pStyle w:val="CodeBlock"/>
      </w:pPr>
      <w:r>
        <w:t>/home/yii/下载/g1_real_bridge_split_bundle/onboard/g1_d_trajectory_bridge/trajectory_backend.py</w:t>
      </w:r>
    </w:p>
    <w:p>
      <w:pPr>
        <w:pStyle w:val="ListBullet"/>
      </w:pPr>
      <w:r>
        <w:t>V2文件SHA-256：23f7a936cb7ce234da8453fb6d84b72be54253e1e1852c3218a92ec844f31bee。</w:t>
      </w:r>
    </w:p>
    <w:p>
      <w:pPr>
        <w:pStyle w:val="ListBullet"/>
      </w:pPr>
      <w:r>
        <w:t>Python语法检查已通过。</w:t>
      </w:r>
    </w:p>
    <w:p>
      <w:pPr>
        <w:pStyle w:val="ListBullet"/>
      </w:pPr>
      <w:r>
        <w:t>g1_real_bridge_split_bundle/SHA256SUMS.txt已更新，整个部署包sha256sum -c全部通过。</w:t>
      </w:r>
    </w:p>
    <w:p>
      <w:pPr>
        <w:pStyle w:val="ListBullet"/>
      </w:pPr>
      <w:r>
        <w:t>本手册生成时V2尚未部署。下次开发不得跳过第69章的备份、上传、编译和安装目录哈希验证。</w:t>
      </w:r>
    </w:p>
    <w:p>
      <w:pPr>
        <w:pStyle w:val="Heading1"/>
      </w:pPr>
      <w:r>
        <w:t>69. 下次开发的精确起点</w:t>
      </w:r>
    </w:p>
    <w:p>
      <w:pPr>
        <w:pStyle w:val="Heading2"/>
      </w:pPr>
      <w:r>
        <w:t>69.1 先部署V2</w:t>
      </w:r>
    </w:p>
    <w:p>
      <w:pPr>
        <w:pStyle w:val="ManualCallout"/>
      </w:pPr>
      <w:r>
        <w:t>现场已确认DISARM，但新对话开始时仍需先检查。如旧start_g1_control仍在运行，必须在主终端按Ctrl+C并等待状态链和控制链完全退出。不能在旧后端运行时覆盖文件或重新编译。</w:t>
      </w:r>
    </w:p>
    <w:p>
      <w:r>
        <w:t>板载备份当前V1源文件：</w:t>
      </w:r>
    </w:p>
    <w:p>
      <w:pPr>
        <w:pStyle w:val="CodeBlock"/>
      </w:pPr>
      <w:r>
        <w:t>cp ~/ros2_ws/src/g1_d_trajectory_bridge/g1_d_trajectory_bridge/trajectory_backend.py ~/ros2_ws/src/g1_d_trajectory_bridge/g1_d_trajectory_bridge/trajectory_backend.py.bak_20260904_before_feedback_v2</w:t>
      </w:r>
    </w:p>
    <w:p>
      <w:r>
        <w:t>笔记本上传V2：</w:t>
      </w:r>
    </w:p>
    <w:p>
      <w:pPr>
        <w:pStyle w:val="CodeBlock"/>
      </w:pPr>
      <w:r>
        <w:t>scp /home/yii/下载/g1_real_bridge_split_bundle/onboard/g1_d_trajectory_bridge/trajectory_backend.py unitree@192.168.123.164:/home/unitree/ros2_ws/src/g1_d_trajectory_bridge/g1_d_trajectory_bridge/trajectory_backend.py</w:t>
      </w:r>
    </w:p>
    <w:p>
      <w:r>
        <w:t>板载重新编译：</w:t>
      </w:r>
    </w:p>
    <w:p>
      <w:pPr>
        <w:pStyle w:val="CodeBlock"/>
      </w:pPr>
      <w:r>
        <w:t>source /opt/ros/foxy/setup.bash</w:t>
        <w:br/>
        <w:t>cd ~/ros2_ws</w:t>
        <w:br/>
        <w:t>colcon build --packages-select g1_d_trajectory_bridge</w:t>
      </w:r>
    </w:p>
    <w:p>
      <w:r>
        <w:t>板载检查安装目录：</w:t>
      </w:r>
    </w:p>
    <w:p>
      <w:pPr>
        <w:pStyle w:val="CodeBlock"/>
      </w:pPr>
      <w:r>
        <w:t>sha256sum ~/ros2_ws/install/g1_d_trajectory_bridge/lib/python3.8/site-packages/g1_d_trajectory_bridge/trajectory_backend.py</w:t>
      </w:r>
    </w:p>
    <w:p>
      <w:r>
        <w:t>只有输出23f7a936cb7ce234da8453fb6d84b72be54253e1e1852c3218a92ec844f31bee时才继续。然后在板载终端显式启用V2并启动：</w:t>
      </w:r>
    </w:p>
    <w:p>
      <w:pPr>
        <w:pStyle w:val="CodeBlock"/>
      </w:pPr>
      <w:r>
        <w:t>export G1D_ENABLE_BOUNDED_ENDPOINT_FEEDBACK=1</w:t>
        <w:br/>
        <w:t>start_g1_control</w:t>
      </w:r>
    </w:p>
    <w:p>
      <w:pPr>
        <w:pStyle w:val="ListBullet"/>
      </w:pPr>
      <w:r>
        <w:t>启动日志必须显示左臂有限终点反馈=ENABLED。</w:t>
      </w:r>
    </w:p>
    <w:p>
      <w:pPr>
        <w:pStyle w:val="ListBullet"/>
      </w:pPr>
      <w:r>
        <w:t>新增参数日志必须显示tolerance=0.015、entry/resume_dq&lt;=0.030、pause_dq&gt;0.050、hard_dq&gt;0.100、command_rate&lt;=0.025和timeout=8.0s。</w:t>
      </w:r>
    </w:p>
    <w:p>
      <w:pPr>
        <w:pStyle w:val="ListBullet"/>
      </w:pPr>
      <w:r>
        <w:t>必须显示/joint_states publisher=1和DISARMED。此时仍不ARM。</w:t>
      </w:r>
    </w:p>
    <w:p>
      <w:pPr>
        <w:pStyle w:val="Heading2"/>
      </w:pPr>
      <w:r>
        <w:t>69.2 重新规划和arm only验证</w:t>
      </w:r>
    </w:p>
    <w:p>
      <w:r>
        <w:t>保持DISARM，笔记本先运行Plan-only：</w:t>
      </w:r>
    </w:p>
    <w:p>
      <w:pPr>
        <w:pStyle w:val="CodeBlock"/>
      </w:pPr>
      <w:r>
        <w:t>logon_ros2</w:t>
        <w:br/>
        <w:t>source ~/g1_ws/install/setup.bash</w:t>
        <w:br/>
        <w:t>cd /home/yii/Documents/Codex/2026-09-03/new-chat/outputs</w:t>
        <w:br/>
        <w:t>python3 execute_full_taught_to_anygrasp_continuous.py</w:t>
      </w:r>
    </w:p>
    <w:p>
      <w:r>
        <w:t>只有work_table、对齐轨迹、AnyGrasp段、限位、点间变化和完整逐点碰撞检查通过，且操作者在RViz中确认手指、桌面、方块和left_wrist_yaw_joint最后方向正确后，才可进入真机。</w:t>
      </w:r>
    </w:p>
    <w:p>
      <w:r>
        <w:t>板载新终端完整环境和ARM：</w:t>
      </w:r>
    </w:p>
    <w:p>
      <w:pPr>
        <w:pStyle w:val="CodeBlock"/>
      </w:pPr>
      <w:r>
        <w:t>conda deactivate 2&gt;/dev/null || true</w:t>
        <w:br/>
        <w:t>conda deactivate 2&gt;/dev/null || true</w:t>
        <w:br/>
        <w:t>source /opt/ros/foxy/setup.bash</w:t>
        <w:br/>
        <w:t>source ~/ros2_ws/install/setup.bash</w:t>
        <w:br/>
        <w:t>source ~/g1_trajectory_bridge_env.sh</w:t>
        <w:br/>
        <w:t>source ~/cyclonedds_ws/install/setup.bash</w:t>
        <w:br/>
        <w:t>export RMW_IMPLEMENTATION=rmw_cyclonedds_cpp</w:t>
        <w:br/>
        <w:t>export CYCLONEDDS_URI=/home/unitree/cyclonedds_ws/cyclonedds.xml</w:t>
        <w:br/>
        <w:t>export ROS_DOMAIN_ID=0</w:t>
        <w:br/>
        <w:t>export ROS_LOCALHOST_ONLY=0</w:t>
        <w:br/>
        <w:t>ros2 service call /g1_d/set_trajectory_control std_srvs/srv/SetBool "{data: true}"</w:t>
      </w:r>
    </w:p>
    <w:p>
      <w:r>
        <w:t>笔记本arm-only真机执行：</w:t>
      </w:r>
    </w:p>
    <w:p>
      <w:pPr>
        <w:pStyle w:val="CodeBlock"/>
      </w:pPr>
      <w:r>
        <w:t>logon_ros2</w:t>
        <w:br/>
        <w:t>source ~/g1_ws/install/setup.bash</w:t>
        <w:br/>
        <w:t>cd /home/yii/Documents/Codex/2026-09-03/new-chat/outputs</w:t>
        <w:br/>
        <w:t>python3 execute_full_taught_to_anygrasp_continuous.py --execute</w:t>
      </w:r>
    </w:p>
    <w:p>
      <w:pPr>
        <w:pStyle w:val="ManualCallout"/>
      </w:pPr>
      <w:r>
        <w:t>首次V2验证禁止添加--with-hand和--visual-adjust。成功或失败后都应及时DISARM，并保存笔记本执行日志和板载bounded_endpoint_feedback、final_settling、paused_for_settling、resumed或中止日志。</w:t>
      </w:r>
    </w:p>
    <w:p>
      <w:pPr>
        <w:pStyle w:val="Heading2"/>
      </w:pPr>
      <w:r>
        <w:t>69.3 V2验收条件</w:t>
      </w:r>
    </w:p>
    <w:p>
      <w:pPr>
        <w:pStyle w:val="ListNumber"/>
      </w:pPr>
      <w:r>
        <w:t>主轨迹完整执行，没有突发关节跳变、桌面或手指碰撞风险。</w:t>
      </w:r>
    </w:p>
    <w:p>
      <w:pPr>
        <w:pStyle w:val="ListNumber"/>
      </w:pPr>
      <w:r>
        <w:t>反馈只在轨迹时间终点后开始，waiting_low_speed、ramping和settling转换符合实测dq。</w:t>
      </w:r>
    </w:p>
    <w:p>
      <w:pPr>
        <w:pStyle w:val="ListNumber"/>
      </w:pPr>
      <w:r>
        <w:t>不触发0.10 rad/s硬速度保护、0.10 rad偏置饱和、误差恶化或硬限位保护。</w:t>
      </w:r>
    </w:p>
    <w:p>
      <w:pPr>
        <w:pStyle w:val="ListNumber"/>
      </w:pPr>
      <w:r>
        <w:t>左臂7关节相对名义终点的最大误差不高于0.015 rad，最大abs(dq)不高于0.03 rad/s，并稳定0.25秒。</w:t>
      </w:r>
    </w:p>
    <w:p>
      <w:pPr>
        <w:pStyle w:val="ListNumber"/>
      </w:pPr>
      <w:r>
        <w:t>操作者同时确认物理TCP没有因关节数值补偿而偏离方块。</w:t>
      </w:r>
    </w:p>
    <w:p>
      <w:pPr>
        <w:pStyle w:val="ListNumber"/>
      </w:pPr>
      <w:r>
        <w:t>通过后重新测量右移3 cm和总抬高2 cm的临时补偿，再决定视觉外环和RH56H1接入。</w:t>
      </w:r>
    </w:p>
    <w:p>
      <w:pPr>
        <w:pStyle w:val="Heading1"/>
      </w:pPr>
      <w:r>
        <w:t>70. 新增故障对照</w:t>
      </w:r>
    </w:p>
    <w:p>
      <w:pPr>
        <w:pStyle w:val="ListBullet"/>
      </w:pPr>
      <w:r>
        <w:t>error_code=-4：只是MoveIt端的泛化中止结果。必须查g1_d_trajectory_action_relay和板载g1_d_trajectory_executor的文本原因；本轮分别定位过轨迹超过30秒和V1终点dq超限。</w:t>
      </w:r>
    </w:p>
    <w:p>
      <w:pPr>
        <w:pStyle w:val="ListBullet"/>
      </w:pPr>
      <w:r>
        <w:t>轨迹时长52秒超过30秒：旧板载验证上限与笔记本生成器的60秒合同不一致。已改为60秒，不得再为单次轨迹随意扩大。</w:t>
      </w:r>
    </w:p>
    <w:p>
      <w:pPr>
        <w:pStyle w:val="ListBullet"/>
      </w:pPr>
      <w:r>
        <w:t>等待/joint_states单一publisher超时：先Ctrl+C停止旧start_g1_control，再用ros2 topic info /joint_states -v和ps -ef查残留进程。只有Publisher count=0且无残留进程时才重启。</w:t>
      </w:r>
    </w:p>
    <w:p>
      <w:pPr>
        <w:pStyle w:val="ListBullet"/>
      </w:pPr>
      <w:r>
        <w:t>ros2 topic echo不识别--once：板载ROS 2 Foxy版本不支持该参数，使用timeout 3s ros2 topic echo /joint_states。</w:t>
      </w:r>
    </w:p>
    <w:p>
      <w:pPr>
        <w:pStyle w:val="ListBullet"/>
      </w:pPr>
      <w:r>
        <w:t>启动日志显示反馈=DISABLED：新后端的默认值是关闭。必须先export G1D_ENABLE_BOUNDED_ENDPOINT_FEEDBACK=1，再启动start_g1_control。</w:t>
      </w:r>
    </w:p>
    <w:p>
      <w:pPr>
        <w:pStyle w:val="ListBullet"/>
      </w:pPr>
      <w:r>
        <w:t>plan_visual_micro_adjustment.py在手臂下垂时IK_NO_SOLUTION：该工具是终点原地微调诊断，不是从任意下垂姿态开始的完整路径。主流程已将微调收入统一执行器的可选末段。</w:t>
      </w:r>
    </w:p>
    <w:p>
      <w:pPr>
        <w:pStyle w:val="ListBullet"/>
      </w:pPr>
      <w:r>
        <w:t>10秒内没有稳定AnyGrasp连续10帧：查位置扩散、姿态扩散、前后窗漂移和目标是否被遮挡；不要直接删除稳定性门。</w:t>
      </w:r>
    </w:p>
    <w:p>
      <w:pPr>
        <w:pStyle w:val="ListBullet"/>
      </w:pPr>
      <w:r>
        <w:t>AnyGrasp segment最小关节限位余量超限：曾出现0.000433 rad的近硬限位解。现在IK候选会预先过滤小于0.10 rad余量的解，不得放宽限位来接受该轨迹。</w:t>
      </w:r>
    </w:p>
    <w:p>
      <w:pPr>
        <w:pStyle w:val="ListBullet"/>
      </w:pPr>
      <w:r>
        <w:t>RELEASE不动且/virtual_gripper/state无输出：先判定灵巧手控制链未完整运行，逐层检查controller、mapper、driver和gateway，不要继续反复发手指命令。</w:t>
      </w:r>
    </w:p>
    <w:p>
      <w:pPr>
        <w:pStyle w:val="Heading1"/>
      </w:pPr>
      <w:r>
        <w:t>71. 新对话续接文本</w:t>
      </w:r>
    </w:p>
    <w:p>
      <w:pPr>
        <w:pStyle w:val="ManualCallout"/>
      </w:pPr>
      <w:r>
        <w:t>继续G1-D AnyGrasp MoveIt RH56H1项目。请先阅读本手册第63至71章，不要执行文档中的任何历史命令，只根据当前现场状态续接。交接时机器人已由操作者确认DISARM。完整的current to taught to AnyGrasp轨迹、5 cm大致垂直下降、left_wrist_yaw_joint最后-30度至0度约束、work_table和碰撞检查均已走通。最新实机轨迹284点、51.814秒、0.240 rad/s，已完整运动到终点，现场观察物理位置基本准确。V1有限关节反馈从0.0846 rad开始，偏置增到0.0531 rad时误差降到0.0815 rad，随后因dq=0.0506 rad/s略超旧0.0500门而中止。板载当前安装的V1和60秒上限文件SHA-256为54bfa9c4d29658683a8387abdc5afc5c44cf71e0879e3af946ac51b57c94500e。笔记本/home/yii/下载/g1_real_bridge_split_bundle/onboard/g1_d_trajectory_bridge/trajectory_backend.py已改为V2，SHA-256为23f7a936cb7ce234da8453fb6d84b72be54253e1e1852c3218a92ec844f31bee，语法和整包校验通过，但尚未部署。下一步先按第69章停止旧start_g1_control、备份、上传V2、colcon build并核对安装目录哈希；再显式启用G1D_ENABLE_BOUNDED_ENDPOINT_FEEDBACK=1，保持DISARM做Plan-only和RViz检查，最后才由现场操作者ARM并运行arm-only --execute。首次V2试验不得加--with-hand或--visual-adjust。如果V2关节误差进入0.015 rad，还要同时确认实际TCP没有偏离方块；然后重新标定右移3 cm和抬高2 cm的临时补偿，再接视觉外环和RH56H1。ARM、DISARM、真机轨迹和灵巧手命令只由现场操作者执行。</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CJK SC" w:hAnsi="Noto Sans CJK SC" w:eastAsia="Noto Sans CJK SC"/>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CJK SC" w:hAnsi="Noto Sans CJK SC" w:eastAsia="Noto Sans CJK SC"/>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CJK SC" w:hAnsi="Noto Sans CJK SC" w:eastAsia="Noto Sans CJK SC"/>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basedOn w:val="Normal"/>
    <w:pPr>
      <w:spacing w:before="80" w:after="120" w:line="252" w:lineRule="auto"/>
      <w:ind w:left="259" w:right="115"/>
    </w:pPr>
    <w:rPr>
      <w:rFonts w:ascii="Liberation Mono" w:hAnsi="Liberation Mono"/>
      <w:sz w:val="18"/>
    </w:rPr>
  </w:style>
  <w:style w:type="paragraph" w:customStyle="1" w:styleId="ManualCallout">
    <w:name w:val="Manual Callout"/>
    <w:basedOn w:val="Normal"/>
    <w:pPr>
      <w:spacing w:before="120" w:after="120"/>
      <w:ind w:left="230" w:right="144"/>
    </w:pPr>
    <w:rPr>
      <w:rFonts w:ascii="Noto Sans CJK SC" w:hAnsi="Noto Sans CJK SC"/>
      <w:b/>
      <w:color w:val="92400E"/>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Unitree G1-D 双臂智能抓取系统开发交接手册</dc:title>
  <dc:subject>AnyGrasp MoveIt RH56H1 终点闭环V2待部署交接</dc:subject>
  <dc:creator>python-docx</dc:creator>
  <cp:keywords>G1-D, AnyGrasp, MoveIt, RH56H1, endpoint feedback</cp:keywords>
  <dc:description>2026-08-28更新：以第29–40章为当前状态。</dc:description>
  <cp:lastModifiedBy/>
  <cp:revision>1</cp:revision>
  <dcterms:created xsi:type="dcterms:W3CDTF">2013-12-23T23:15:00Z</dcterms:created>
  <dcterms:modified xsi:type="dcterms:W3CDTF">2026-09-03T01:34:06Z</dcterms:modified>
  <cp:category/>
</cp:coreProperties>
</file>